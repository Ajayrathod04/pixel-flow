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8DC475" w14:textId="77777777" w:rsidR="007F44DC" w:rsidRDefault="00000000">
      <w:pPr>
        <w:jc w:val="center"/>
      </w:pPr>
      <w:r>
        <w:rPr>
          <w:rFonts w:ascii="Arial" w:hAnsi="Arial"/>
          <w:b/>
          <w:color w:val="000000"/>
          <w:sz w:val="40"/>
        </w:rPr>
        <w:t>PixelFlow: A Low-Latency Feed-Forward Architecture for Image Processing</w:t>
      </w:r>
      <w:r>
        <w:rPr>
          <w:rFonts w:ascii="Arial" w:hAnsi="Arial"/>
          <w:b/>
          <w:color w:val="000000"/>
          <w:sz w:val="40"/>
        </w:rPr>
        <w:br/>
        <w:t>(Rough Project Report / Progress Draft)</w:t>
      </w:r>
    </w:p>
    <w:p w14:paraId="04B67E98" w14:textId="77777777" w:rsidR="007F44DC" w:rsidRDefault="00000000">
      <w:pPr>
        <w:jc w:val="center"/>
      </w:pPr>
      <w:r>
        <w:rPr>
          <w:rFonts w:ascii="Arial" w:hAnsi="Arial"/>
          <w:i/>
          <w:color w:val="808080"/>
        </w:rPr>
        <w:t>Department of Electronics Engineering (VLSI Design &amp; Technology)</w:t>
      </w:r>
      <w:r>
        <w:rPr>
          <w:rFonts w:ascii="Arial" w:hAnsi="Arial"/>
          <w:i/>
          <w:color w:val="808080"/>
        </w:rPr>
        <w:br/>
        <w:t>Yeshwantrao Chavan College of Engineering, Nagpur, India</w:t>
      </w:r>
      <w:r>
        <w:rPr>
          <w:rFonts w:ascii="Arial" w:hAnsi="Arial"/>
          <w:i/>
          <w:color w:val="808080"/>
        </w:rPr>
        <w:br/>
        <w:t>Project Group: Ajay Rathod, Harshita Uikey, Varad Vyawhare, Sujal Chinche</w:t>
      </w:r>
    </w:p>
    <w:p w14:paraId="682348A2" w14:textId="77777777" w:rsidR="007F44DC" w:rsidRDefault="00000000">
      <w:pPr>
        <w:spacing w:after="160"/>
      </w:pPr>
      <w:r>
        <w:rPr>
          <w:rFonts w:ascii="Arial" w:hAnsi="Arial"/>
          <w:color w:val="000000"/>
          <w:sz w:val="21"/>
        </w:rPr>
        <w:t>Note: This is a rough draft detailing the work we have completed so far on the project, prepared for guide discussions and progress reviews before converting to the final IEEE formatted paper.</w:t>
      </w:r>
    </w:p>
    <w:p w14:paraId="2CA670A1" w14:textId="77777777" w:rsidR="007F44DC" w:rsidRDefault="00000000">
      <w:pPr>
        <w:spacing w:before="360" w:after="160"/>
      </w:pPr>
      <w:r>
        <w:rPr>
          <w:rFonts w:ascii="Arial" w:hAnsi="Arial"/>
          <w:b/>
          <w:color w:val="000000"/>
          <w:sz w:val="26"/>
        </w:rPr>
        <w:t>I. INTRODUCTION</w:t>
      </w:r>
    </w:p>
    <w:p w14:paraId="083B9B0C" w14:textId="77777777" w:rsidR="007F44DC" w:rsidRDefault="00000000">
      <w:pPr>
        <w:spacing w:after="160"/>
      </w:pPr>
      <w:r>
        <w:rPr>
          <w:rFonts w:ascii="Arial" w:hAnsi="Arial"/>
          <w:color w:val="000000"/>
          <w:sz w:val="21"/>
        </w:rPr>
        <w:t>In our project, we are studying how to perform 2D spatial filtering on digital images. Spatial filtering is very important in computer vision tasks like finding boundaries, smoothing pictures, or sharpening details. It uses a small mask or window (like a 3x3 array of numbers) that moves across the image pixels and calculates the weighted sum for each position. Doing this in real-time requires dedicated hardware accelerators. Normal pixel-by-pixel architectures process one pixel per clock cycle. However, these systems require storing multiple lines of pixels in memory (line buffers) before they can output the first filtered pixel. This makes the start delay very high. In this report, we present the design and simulation of a row-by-row filtering accelerator, called PixelFlow, that processes entire rows in parallel to achieve a startup latency of only 5 clock cycles.</w:t>
      </w:r>
    </w:p>
    <w:p w14:paraId="71B7C491" w14:textId="77777777" w:rsidR="007F44DC" w:rsidRDefault="00000000">
      <w:pPr>
        <w:spacing w:before="360" w:after="160"/>
      </w:pPr>
      <w:r>
        <w:rPr>
          <w:rFonts w:ascii="Arial" w:hAnsi="Arial"/>
          <w:b/>
          <w:color w:val="000000"/>
          <w:sz w:val="26"/>
        </w:rPr>
        <w:t>II. BACKGROUND AND RESEARCH PAPER STUDY</w:t>
      </w:r>
    </w:p>
    <w:p w14:paraId="31FCEB22" w14:textId="77777777" w:rsidR="007F44DC" w:rsidRDefault="00000000">
      <w:pPr>
        <w:spacing w:before="280" w:after="120"/>
      </w:pPr>
      <w:r>
        <w:rPr>
          <w:rFonts w:ascii="Arial" w:hAnsi="Arial"/>
          <w:b/>
          <w:color w:val="000000"/>
          <w:sz w:val="23"/>
        </w:rPr>
        <w:t>A. Image Filtering</w:t>
      </w:r>
    </w:p>
    <w:p w14:paraId="4ED545F3" w14:textId="77777777" w:rsidR="007F44DC" w:rsidRDefault="00000000">
      <w:pPr>
        <w:spacing w:after="160"/>
      </w:pPr>
      <w:r>
        <w:rPr>
          <w:rFonts w:ascii="Arial" w:hAnsi="Arial"/>
          <w:color w:val="000000"/>
          <w:sz w:val="21"/>
        </w:rPr>
        <w:t>Image filtering is used to extract features or sharpen features in a digital image. A 2D filter kernel moves over the image pixels, multiplying kernel coefficients by overlapping pixel values, and summing them to create output pixels.</w:t>
      </w:r>
    </w:p>
    <w:p w14:paraId="66E969DF" w14:textId="77777777" w:rsidR="007F44DC" w:rsidRDefault="00000000">
      <w:pPr>
        <w:spacing w:before="280" w:after="120"/>
      </w:pPr>
      <w:r>
        <w:rPr>
          <w:rFonts w:ascii="Arial" w:hAnsi="Arial"/>
          <w:b/>
          <w:color w:val="000000"/>
          <w:sz w:val="23"/>
        </w:rPr>
        <w:t>B. 2D Convolution</w:t>
      </w:r>
    </w:p>
    <w:p w14:paraId="238F6DC0" w14:textId="77777777" w:rsidR="007F44DC" w:rsidRDefault="00000000">
      <w:pPr>
        <w:spacing w:after="160"/>
      </w:pPr>
      <w:r>
        <w:rPr>
          <w:rFonts w:ascii="Arial" w:hAnsi="Arial"/>
          <w:color w:val="000000"/>
          <w:sz w:val="21"/>
        </w:rPr>
        <w:t>In digital signal processing, 2D convolution is the operation of summing the products of the filter mask coefficients and the corresponding input image pixels. This is done for every pixel coordinate in the image.</w:t>
      </w:r>
    </w:p>
    <w:p w14:paraId="50721B24" w14:textId="77777777" w:rsidR="007F44DC" w:rsidRDefault="00000000">
      <w:pPr>
        <w:spacing w:before="280" w:after="120"/>
      </w:pPr>
      <w:r>
        <w:rPr>
          <w:rFonts w:ascii="Arial" w:hAnsi="Arial"/>
          <w:b/>
          <w:color w:val="000000"/>
          <w:sz w:val="23"/>
        </w:rPr>
        <w:t>C. FIR Filter</w:t>
      </w:r>
    </w:p>
    <w:p w14:paraId="44881D5A" w14:textId="77777777" w:rsidR="007F44DC" w:rsidRDefault="00000000">
      <w:pPr>
        <w:spacing w:after="160"/>
      </w:pPr>
      <w:r>
        <w:rPr>
          <w:rFonts w:ascii="Arial" w:hAnsi="Arial"/>
          <w:color w:val="000000"/>
          <w:sz w:val="21"/>
        </w:rPr>
        <w:t>A Finite Impulse Response (FIR) filter calculates the sum of input samples multiplied by filter weights. We studied that any 1D FIR filter can be represented mathematically by equation (1) below:</w:t>
      </w:r>
    </w:p>
    <w:p w14:paraId="34DAE767" w14:textId="77777777" w:rsidR="007F44DC" w:rsidRDefault="00000000">
      <w:pPr>
        <w:jc w:val="center"/>
      </w:pPr>
      <m:oMathPara>
        <m:oMath>
          <m:r>
            <w:rPr>
              <w:rFonts w:ascii="Cambria Math" w:hAnsi="Cambria Math"/>
            </w:rPr>
            <w:lastRenderedPageBreak/>
            <m:t xml:space="preserve">y[n] = </m:t>
          </m:r>
          <m:nary>
            <m:naryPr>
              <m:chr m:val="∑"/>
              <m:limLoc m:val="undOvr"/>
              <m:ctrlPr>
                <w:rPr>
                  <w:rFonts w:ascii="Cambria Math" w:hAnsi="Cambria Math"/>
                </w:rPr>
              </m:ctrlPr>
            </m:naryPr>
            <m:sub>
              <m:r>
                <w:rPr>
                  <w:rFonts w:ascii="Cambria Math" w:hAnsi="Cambria Math"/>
                </w:rPr>
                <m:t>k=0</m:t>
              </m:r>
            </m:sub>
            <m:sup>
              <m:r>
                <w:rPr>
                  <w:rFonts w:ascii="Cambria Math" w:hAnsi="Cambria Math"/>
                </w:rPr>
                <m:t>K-1</m:t>
              </m:r>
              <m:r>
                <w:rPr>
                  <w:rFonts w:ascii="Cambria Math" w:hAnsi="Cambria Math"/>
                </w:rPr>
                <m:t>h[k] x[n-k]</m:t>
              </m:r>
            </m:sup>
            <m:e/>
          </m:nary>
        </m:oMath>
      </m:oMathPara>
    </w:p>
    <w:p w14:paraId="4CEC2EDD" w14:textId="77777777" w:rsidR="007F44DC" w:rsidRDefault="00000000">
      <w:pPr>
        <w:spacing w:after="160"/>
      </w:pPr>
      <w:r>
        <w:rPr>
          <w:rFonts w:ascii="Arial" w:hAnsi="Arial"/>
          <w:color w:val="000000"/>
          <w:sz w:val="21"/>
        </w:rPr>
        <w:t>Where x[n] represents the input sample, h[k] represents the filter coefficient, K represents the number of taps, and y[n] represents the output sample. For a 3-tap FIR filter, the equation expands to:</w:t>
      </w:r>
    </w:p>
    <w:p w14:paraId="1BCEA2F6" w14:textId="77777777" w:rsidR="007F44DC" w:rsidRDefault="00000000">
      <w:pPr>
        <w:jc w:val="center"/>
      </w:pPr>
      <m:oMathPara>
        <m:oMath>
          <m:r>
            <w:rPr>
              <w:rFonts w:ascii="Cambria Math" w:hAnsi="Cambria Math"/>
            </w:rPr>
            <m:t>y[n] = h[</m:t>
          </m:r>
          <m:r>
            <w:rPr>
              <w:rFonts w:ascii="Cambria Math" w:hAnsi="Cambria Math"/>
            </w:rPr>
            <m:t>0]x[n] + h[</m:t>
          </m:r>
          <m:r>
            <w:rPr>
              <w:rFonts w:ascii="Cambria Math" w:hAnsi="Cambria Math"/>
            </w:rPr>
            <m:t xml:space="preserve">1]x[n-1] + </m:t>
          </m:r>
          <m:r>
            <w:rPr>
              <w:rFonts w:ascii="Cambria Math" w:hAnsi="Cambria Math"/>
            </w:rPr>
            <m:t>h[</m:t>
          </m:r>
          <m:r>
            <w:rPr>
              <w:rFonts w:ascii="Cambria Math" w:hAnsi="Cambria Math"/>
            </w:rPr>
            <m:t>2]x[n-2]</m:t>
          </m:r>
        </m:oMath>
      </m:oMathPara>
    </w:p>
    <w:p w14:paraId="614E8691" w14:textId="77777777" w:rsidR="007F44DC" w:rsidRDefault="00000000">
      <w:pPr>
        <w:spacing w:before="280" w:after="120"/>
      </w:pPr>
      <w:r>
        <w:rPr>
          <w:rFonts w:ascii="Arial" w:hAnsi="Arial"/>
          <w:b/>
          <w:color w:val="000000"/>
          <w:sz w:val="23"/>
        </w:rPr>
        <w:t>D. Row-by-Row Processing</w:t>
      </w:r>
    </w:p>
    <w:p w14:paraId="1C8D424B" w14:textId="77777777" w:rsidR="007F44DC" w:rsidRDefault="00000000">
      <w:pPr>
        <w:spacing w:after="160"/>
      </w:pPr>
      <w:r>
        <w:rPr>
          <w:rFonts w:ascii="Arial" w:hAnsi="Arial"/>
          <w:color w:val="000000"/>
          <w:sz w:val="21"/>
        </w:rPr>
        <w:t>We studied the research paper 'A Low-Latency Feed-Forward Architecture for Image Filtering via Row-by-Row Processing' by Keshab K. Parhi et al. (IEEE Transactions on Circuits and Systems I, 2025). The main concept is that we stream a complete row of N pixels into the row convolver block at every clock cycle. The row convolver performs horizontal filtering, and its output is processed by the column convolver block which performs vertical filtering. This row-by-row processing framework reduces the pipeline latency significantly compared to pixel-by-pixel systems.</w:t>
      </w:r>
    </w:p>
    <w:p w14:paraId="7234F403" w14:textId="77777777" w:rsidR="007F44DC" w:rsidRDefault="00000000">
      <w:pPr>
        <w:spacing w:before="280" w:after="120"/>
      </w:pPr>
      <w:r>
        <w:rPr>
          <w:rFonts w:ascii="Arial" w:hAnsi="Arial"/>
          <w:b/>
          <w:color w:val="000000"/>
          <w:sz w:val="23"/>
        </w:rPr>
        <w:t>E. Problem With Pixel-by-Pixel Processing</w:t>
      </w:r>
    </w:p>
    <w:p w14:paraId="7481FCD7" w14:textId="77777777" w:rsidR="007F44DC" w:rsidRDefault="00000000">
      <w:pPr>
        <w:spacing w:after="160"/>
      </w:pPr>
      <w:r>
        <w:rPr>
          <w:rFonts w:ascii="Arial" w:hAnsi="Arial"/>
          <w:color w:val="000000"/>
          <w:sz w:val="21"/>
        </w:rPr>
        <w:t>In typical pixel-by-pixel convolution designs, the input data comes in a single pixel stream. For a 3x3 convolution window, the hardware cannot calculate the first output pixel until it has read the first two full rows of the image and the first three pixels of the third row. This means we must store at least 2 full rows of pixels in FPGA block memory. For a 512x512 image, the hardware has to wait for 1,024 cycles before it can produce the very first output pixel. This startup delay scales linearly with the image width N. If the image resolution is very high, this delay becomes very large and degrades real-time performance. We want to design a system where this initial delay is fixed to 5 cycles and does not depend on the image width N.</w:t>
      </w:r>
    </w:p>
    <w:p w14:paraId="39CDB7B8" w14:textId="77777777" w:rsidR="007F44DC" w:rsidRDefault="00000000">
      <w:pPr>
        <w:spacing w:before="360" w:after="160"/>
      </w:pPr>
      <w:r>
        <w:rPr>
          <w:rFonts w:ascii="Arial" w:hAnsi="Arial"/>
          <w:b/>
          <w:color w:val="000000"/>
          <w:sz w:val="26"/>
        </w:rPr>
        <w:t>III. PROBLEM STATEMENT AND OBJECTIVES</w:t>
      </w:r>
    </w:p>
    <w:p w14:paraId="240DF22D" w14:textId="77777777" w:rsidR="007F44DC" w:rsidRDefault="00000000">
      <w:pPr>
        <w:spacing w:before="280" w:after="120"/>
      </w:pPr>
      <w:r>
        <w:rPr>
          <w:rFonts w:ascii="Arial" w:hAnsi="Arial"/>
          <w:b/>
          <w:color w:val="000000"/>
          <w:sz w:val="23"/>
        </w:rPr>
        <w:t>A. Problem Statement</w:t>
      </w:r>
    </w:p>
    <w:p w14:paraId="46106424" w14:textId="77777777" w:rsidR="007F44DC" w:rsidRDefault="00000000">
      <w:pPr>
        <w:spacing w:after="160"/>
      </w:pPr>
      <w:r>
        <w:rPr>
          <w:rFonts w:ascii="Arial" w:hAnsi="Arial"/>
          <w:color w:val="000000"/>
          <w:sz w:val="21"/>
        </w:rPr>
        <w:t>Traditional image filtering accelerators suffer from variable start latency that depends directly on the image width N. This delay is caused by the sequential nature of pixel-by-pixel streaming interfaces. This is a bottleneck for real-time VLSI image pipelines.</w:t>
      </w:r>
    </w:p>
    <w:p w14:paraId="7DDE90F7" w14:textId="77777777" w:rsidR="007F44DC" w:rsidRDefault="00000000">
      <w:pPr>
        <w:spacing w:before="280" w:after="120"/>
      </w:pPr>
      <w:r>
        <w:rPr>
          <w:rFonts w:ascii="Arial" w:hAnsi="Arial"/>
          <w:b/>
          <w:color w:val="000000"/>
          <w:sz w:val="23"/>
        </w:rPr>
        <w:t>B. Project Objectives</w:t>
      </w:r>
    </w:p>
    <w:p w14:paraId="5E6C5667" w14:textId="77777777" w:rsidR="007F44DC" w:rsidRDefault="00000000">
      <w:pPr>
        <w:spacing w:after="160"/>
      </w:pPr>
      <w:r>
        <w:rPr>
          <w:rFonts w:ascii="Arial" w:hAnsi="Arial"/>
          <w:color w:val="000000"/>
          <w:sz w:val="21"/>
        </w:rPr>
        <w:t>The main objectives of this project are:</w:t>
      </w:r>
      <w:r>
        <w:rPr>
          <w:rFonts w:ascii="Arial" w:hAnsi="Arial"/>
          <w:color w:val="000000"/>
          <w:sz w:val="21"/>
        </w:rPr>
        <w:br/>
        <w:t>1. Model and design the RConv and CConv modules in SystemVerilog.</w:t>
      </w:r>
      <w:r>
        <w:rPr>
          <w:rFonts w:ascii="Arial" w:hAnsi="Arial"/>
          <w:color w:val="000000"/>
          <w:sz w:val="21"/>
        </w:rPr>
        <w:br/>
        <w:t>2. Wire them together under a single top-level module (image_filter_top.v).</w:t>
      </w:r>
      <w:r>
        <w:rPr>
          <w:rFonts w:ascii="Arial" w:hAnsi="Arial"/>
          <w:color w:val="000000"/>
          <w:sz w:val="21"/>
        </w:rPr>
        <w:br/>
        <w:t>3. Create a testbench to stream image rows and count clock cycles.</w:t>
      </w:r>
      <w:r>
        <w:rPr>
          <w:rFonts w:ascii="Arial" w:hAnsi="Arial"/>
          <w:color w:val="000000"/>
          <w:sz w:val="21"/>
        </w:rPr>
        <w:br/>
        <w:t>4. Run simulations in ModelSim to confirm that the first output row is produced in exactly 5 cycles.</w:t>
      </w:r>
    </w:p>
    <w:p w14:paraId="7D3BA53A" w14:textId="77777777" w:rsidR="007F44DC" w:rsidRDefault="00000000">
      <w:pPr>
        <w:spacing w:before="280" w:after="120"/>
      </w:pPr>
      <w:r>
        <w:rPr>
          <w:rFonts w:ascii="Arial" w:hAnsi="Arial"/>
          <w:b/>
          <w:color w:val="000000"/>
          <w:sz w:val="23"/>
        </w:rPr>
        <w:lastRenderedPageBreak/>
        <w:t>C. Expected Outcome</w:t>
      </w:r>
    </w:p>
    <w:p w14:paraId="743E8CEA" w14:textId="77777777" w:rsidR="007F44DC" w:rsidRDefault="00000000">
      <w:pPr>
        <w:spacing w:after="160"/>
      </w:pPr>
      <w:r>
        <w:rPr>
          <w:rFonts w:ascii="Arial" w:hAnsi="Arial"/>
          <w:color w:val="000000"/>
          <w:sz w:val="21"/>
        </w:rPr>
        <w:t>The expected outcome is a fully verified hardware simulation model. It must achieve a pipeline latency of exactly 5 cycles for a 3x3 filter kernel and show up to 509x speedup for 512x512 images compared to theoretical serial designs.</w:t>
      </w:r>
    </w:p>
    <w:p w14:paraId="1EB0EE1D" w14:textId="77777777" w:rsidR="007F44DC" w:rsidRDefault="00000000">
      <w:pPr>
        <w:spacing w:before="360" w:after="160"/>
      </w:pPr>
      <w:r>
        <w:rPr>
          <w:rFonts w:ascii="Arial" w:hAnsi="Arial"/>
          <w:b/>
          <w:color w:val="000000"/>
          <w:sz w:val="26"/>
        </w:rPr>
        <w:t>IV. INPUT IMAGE AND DATA PREPARATION</w:t>
      </w:r>
    </w:p>
    <w:p w14:paraId="04AB80D1" w14:textId="77777777" w:rsidR="007F44DC" w:rsidRDefault="00000000">
      <w:pPr>
        <w:spacing w:before="280" w:after="120"/>
      </w:pPr>
      <w:r>
        <w:rPr>
          <w:rFonts w:ascii="Arial" w:hAnsi="Arial"/>
          <w:b/>
          <w:color w:val="000000"/>
          <w:sz w:val="23"/>
        </w:rPr>
        <w:t>A. Image Representation</w:t>
      </w:r>
    </w:p>
    <w:p w14:paraId="427980D5" w14:textId="77777777" w:rsidR="007F44DC" w:rsidRDefault="00000000">
      <w:pPr>
        <w:spacing w:after="160"/>
      </w:pPr>
      <w:r>
        <w:rPr>
          <w:rFonts w:ascii="Arial" w:hAnsi="Arial"/>
          <w:color w:val="000000"/>
          <w:sz w:val="21"/>
        </w:rPr>
        <w:t>In our project, we evaluate our system using grayscale images (like sunflower and flower). The images are represented as 2D matrices where each pixel has an 8-bit unsigned integer value between 0 and 255.</w:t>
      </w:r>
    </w:p>
    <w:p w14:paraId="4A5039FA" w14:textId="77777777" w:rsidR="007F44DC" w:rsidRDefault="00000000">
      <w:pPr>
        <w:spacing w:before="280" w:after="120"/>
      </w:pPr>
      <w:r>
        <w:rPr>
          <w:rFonts w:ascii="Arial" w:hAnsi="Arial"/>
          <w:b/>
          <w:color w:val="000000"/>
          <w:sz w:val="23"/>
        </w:rPr>
        <w:t>B. Pixel Format</w:t>
      </w:r>
    </w:p>
    <w:p w14:paraId="02CD1A6B" w14:textId="77777777" w:rsidR="007F44DC" w:rsidRDefault="00000000">
      <w:pPr>
        <w:spacing w:after="160"/>
      </w:pPr>
      <w:r>
        <w:rPr>
          <w:rFonts w:ascii="Arial" w:hAnsi="Arial"/>
          <w:color w:val="000000"/>
          <w:sz w:val="21"/>
        </w:rPr>
        <w:t>Each pixel value is stored in hexadecimal format (e.g. 0x00 is black, 0xFF is white) inside the memory file.</w:t>
      </w:r>
    </w:p>
    <w:p w14:paraId="117B323F" w14:textId="77777777" w:rsidR="007F44DC" w:rsidRDefault="00000000">
      <w:pPr>
        <w:spacing w:before="280" w:after="120"/>
      </w:pPr>
      <w:r>
        <w:rPr>
          <w:rFonts w:ascii="Arial" w:hAnsi="Arial"/>
          <w:b/>
          <w:color w:val="000000"/>
          <w:sz w:val="23"/>
        </w:rPr>
        <w:t>C. Memory File Generation</w:t>
      </w:r>
    </w:p>
    <w:p w14:paraId="3E435748" w14:textId="77777777" w:rsidR="007F44DC" w:rsidRDefault="00000000">
      <w:pPr>
        <w:spacing w:after="160"/>
      </w:pPr>
      <w:r>
        <w:rPr>
          <w:rFonts w:ascii="Arial" w:hAnsi="Arial"/>
          <w:color w:val="000000"/>
          <w:sz w:val="21"/>
        </w:rPr>
        <w:t>In our project, we load the hex memory file directly. The image was pre-converted to a .mem file, where each line represents one row of pixels. Specifically, for our low-resolution test, we generated sunflower_input_32x32.mem, which contains 32 lines of hex pixel values.</w:t>
      </w:r>
    </w:p>
    <w:p w14:paraId="38783F12" w14:textId="77777777" w:rsidR="007F44DC" w:rsidRDefault="00000000">
      <w:pPr>
        <w:spacing w:before="280" w:after="120"/>
      </w:pPr>
      <w:r>
        <w:rPr>
          <w:rFonts w:ascii="Arial" w:hAnsi="Arial"/>
          <w:b/>
          <w:color w:val="000000"/>
          <w:sz w:val="23"/>
        </w:rPr>
        <w:t>D. Testbench Input</w:t>
      </w:r>
    </w:p>
    <w:p w14:paraId="78186E2D" w14:textId="77777777" w:rsidR="007F44DC" w:rsidRDefault="00000000">
      <w:pPr>
        <w:spacing w:after="160"/>
      </w:pPr>
      <w:r>
        <w:rPr>
          <w:rFonts w:ascii="Arial" w:hAnsi="Arial"/>
          <w:color w:val="000000"/>
          <w:sz w:val="21"/>
        </w:rPr>
        <w:t>The testbench uses the Verilog `$readmemh` system task to load the memory file into a 2D array of registers. During the active phase of the simulation, the testbench reads one full row of N pixels at every clock edge.</w:t>
      </w:r>
    </w:p>
    <w:p w14:paraId="5C47AFFA" w14:textId="77777777" w:rsidR="007F44DC" w:rsidRDefault="00000000">
      <w:pPr>
        <w:spacing w:before="280" w:after="120"/>
      </w:pPr>
      <w:r>
        <w:rPr>
          <w:rFonts w:ascii="Arial" w:hAnsi="Arial"/>
          <w:b/>
          <w:color w:val="000000"/>
          <w:sz w:val="23"/>
        </w:rPr>
        <w:t>E. Row Packing</w:t>
      </w:r>
    </w:p>
    <w:p w14:paraId="4536FEEF" w14:textId="77777777" w:rsidR="007F44DC" w:rsidRDefault="00000000">
      <w:pPr>
        <w:spacing w:after="160"/>
      </w:pPr>
      <w:r>
        <w:rPr>
          <w:rFonts w:ascii="Arial" w:hAnsi="Arial"/>
          <w:color w:val="000000"/>
          <w:sz w:val="21"/>
        </w:rPr>
        <w:t>The testbench packs the N pixel registers of the current row into a single wide bus called `row_in`. The packing is implemented using the Verilog range expression:</w:t>
      </w:r>
    </w:p>
    <w:p w14:paraId="69DEECFD" w14:textId="77777777" w:rsidR="007F44DC" w:rsidRDefault="00000000">
      <w:pPr>
        <w:spacing w:after="160"/>
      </w:pPr>
      <w:r>
        <w:rPr>
          <w:rFonts w:ascii="Consolas" w:hAnsi="Consolas"/>
          <w:color w:val="781414"/>
          <w:sz w:val="18"/>
        </w:rPr>
        <w:t>row_in[c*PIXEL_WIDTH +: PIXEL_WIDTH] &lt;= test_image[r][c];</w:t>
      </w:r>
    </w:p>
    <w:p w14:paraId="2836A1C5" w14:textId="77777777" w:rsidR="007F44DC" w:rsidRDefault="00000000">
      <w:pPr>
        <w:spacing w:after="160"/>
      </w:pPr>
      <w:r>
        <w:rPr>
          <w:rFonts w:ascii="Arial" w:hAnsi="Arial"/>
          <w:color w:val="000000"/>
          <w:sz w:val="21"/>
        </w:rPr>
        <w:t>Here, 'c' represents the column index (0 to N-1), and 'PIXEL_WIDTH' is 8. The index syntax '+: PIXEL_WIDTH' selects a bit range starting at c*8 and extending up for 8 bits. For example:</w:t>
      </w:r>
      <w:r>
        <w:rPr>
          <w:rFonts w:ascii="Arial" w:hAnsi="Arial"/>
          <w:color w:val="000000"/>
          <w:sz w:val="21"/>
        </w:rPr>
        <w:br/>
        <w:t>• For column c=0: row_in[7:0] is packed with pixel P0</w:t>
      </w:r>
      <w:r>
        <w:rPr>
          <w:rFonts w:ascii="Arial" w:hAnsi="Arial"/>
          <w:color w:val="000000"/>
          <w:sz w:val="21"/>
        </w:rPr>
        <w:br/>
        <w:t>• For column c=1: row_in[15:8] is packed with pixel P1</w:t>
      </w:r>
      <w:r>
        <w:rPr>
          <w:rFonts w:ascii="Arial" w:hAnsi="Arial"/>
          <w:color w:val="000000"/>
          <w:sz w:val="21"/>
        </w:rPr>
        <w:br/>
        <w:t>• For column c=2: row_in[23:16] is packed with pixel P2</w:t>
      </w:r>
      <w:r>
        <w:rPr>
          <w:rFonts w:ascii="Arial" w:hAnsi="Arial"/>
          <w:color w:val="000000"/>
          <w:sz w:val="21"/>
        </w:rPr>
        <w:br/>
        <w:t>• For column c=3: row_in[31:24] is packed with pixel P3</w:t>
      </w:r>
    </w:p>
    <w:p w14:paraId="52E8BFB5" w14:textId="77777777" w:rsidR="007F44DC" w:rsidRDefault="00000000">
      <w:pPr>
        <w:spacing w:before="160" w:after="160"/>
        <w:jc w:val="center"/>
      </w:pPr>
      <w:r>
        <w:pict w14:anchorId="0910BF83">
          <v:oval id="shape_id_2" o:spid="_x0000_s1106" style="width:79pt;height:32pt;mso-left-percent:-10001;mso-top-percent:-10001;mso-position-horizontal:absolute;mso-position-horizontal-relative:char;mso-position-vertical:absolute;mso-position-vertical-relative:line;mso-left-percent:-10001;mso-top-percent:-10001;v-text-anchor:middle" fillcolor="#f2f2f2" strokeweight="1.5pt">
            <v:textbox style="mso-next-textbox:#shape_id_2">
              <w:txbxContent>
                <w:p w14:paraId="5D56F932" w14:textId="77777777" w:rsidR="007F44DC" w:rsidRPr="003A0114" w:rsidRDefault="00000000" w:rsidP="003A0114">
                  <w:pPr>
                    <w:rPr>
                      <w:sz w:val="15"/>
                      <w:szCs w:val="15"/>
                    </w:rPr>
                  </w:pPr>
                  <w:r w:rsidRPr="003A0114">
                    <w:rPr>
                      <w:rFonts w:ascii="Arial" w:hAnsi="Arial"/>
                      <w:b/>
                      <w:color w:val="000000"/>
                      <w:sz w:val="15"/>
                      <w:szCs w:val="15"/>
                    </w:rPr>
                    <w:t>Input Image</w:t>
                  </w:r>
                </w:p>
              </w:txbxContent>
            </v:textbox>
          </v:oval>
        </w:pict>
      </w:r>
      <w:r>
        <w:rPr>
          <w:rFonts w:ascii="Arial" w:hAnsi="Arial"/>
          <w:b/>
          <w:color w:val="000000"/>
          <w:sz w:val="20"/>
        </w:rPr>
        <w:t xml:space="preserve">  ►  </w:t>
      </w:r>
      <w:r>
        <w:pict w14:anchorId="4010A4C7">
          <v:roundrect id="shape_id_3" o:spid="_x0000_s1105" style="width:79pt;height:32pt;mso-left-percent:-10001;mso-top-percent:-10001;mso-position-horizontal:absolute;mso-position-horizontal-relative:char;mso-position-vertical:absolute;mso-position-vertical-relative:line;mso-left-percent:-10001;mso-top-percent:-10001;v-text-anchor:middle" arcsize="13107f" fillcolor="#f2f2f2" strokeweight="1.5pt">
            <v:textbox>
              <w:txbxContent>
                <w:p w14:paraId="3C3515D2" w14:textId="77777777" w:rsidR="007F44DC" w:rsidRDefault="00000000">
                  <w:pPr>
                    <w:jc w:val="center"/>
                  </w:pPr>
                  <w:r>
                    <w:rPr>
                      <w:rFonts w:ascii="Arial" w:hAnsi="Arial"/>
                      <w:b/>
                      <w:color w:val="000000"/>
                      <w:sz w:val="17"/>
                    </w:rPr>
                    <w:t>Pixel Extraction</w:t>
                  </w:r>
                </w:p>
              </w:txbxContent>
            </v:textbox>
          </v:roundrect>
        </w:pict>
      </w:r>
      <w:r>
        <w:rPr>
          <w:rFonts w:ascii="Arial" w:hAnsi="Arial"/>
          <w:b/>
          <w:color w:val="000000"/>
          <w:sz w:val="20"/>
        </w:rPr>
        <w:t xml:space="preserve">  ►  </w:t>
      </w:r>
      <w:r>
        <w:pict w14:anchorId="402576B3">
          <v:roundrect id="shape_id_4" o:spid="_x0000_s1104" style="width:79pt;height:32pt;mso-left-percent:-10001;mso-top-percent:-10001;mso-position-horizontal:absolute;mso-position-horizontal-relative:char;mso-position-vertical:absolute;mso-position-vertical-relative:line;mso-left-percent:-10001;mso-top-percent:-10001;v-text-anchor:middle" arcsize="13107f" fillcolor="#f2f2f2" strokeweight="1.5pt">
            <v:textbox>
              <w:txbxContent>
                <w:p w14:paraId="2F524CFD" w14:textId="77777777" w:rsidR="007F44DC" w:rsidRDefault="00000000">
                  <w:pPr>
                    <w:jc w:val="center"/>
                  </w:pPr>
                  <w:r>
                    <w:rPr>
                      <w:rFonts w:ascii="Arial" w:hAnsi="Arial"/>
                      <w:b/>
                      <w:color w:val="000000"/>
                      <w:sz w:val="17"/>
                    </w:rPr>
                    <w:t>Memory File (.mem)</w:t>
                  </w:r>
                </w:p>
              </w:txbxContent>
            </v:textbox>
          </v:roundrect>
        </w:pict>
      </w:r>
      <w:r>
        <w:rPr>
          <w:rFonts w:ascii="Arial" w:hAnsi="Arial"/>
          <w:b/>
          <w:color w:val="000000"/>
          <w:sz w:val="20"/>
        </w:rPr>
        <w:t xml:space="preserve">  ►  </w:t>
      </w:r>
      <w:r>
        <w:pict w14:anchorId="68DE5864">
          <v:roundrect id="shape_id_5" o:spid="_x0000_s1103" style="width:79pt;height:32pt;mso-left-percent:-10001;mso-top-percent:-10001;mso-position-horizontal:absolute;mso-position-horizontal-relative:char;mso-position-vertical:absolute;mso-position-vertical-relative:line;mso-left-percent:-10001;mso-top-percent:-10001;v-text-anchor:middle" arcsize="13107f" fillcolor="#f2f2f2" strokeweight="1.5pt">
            <v:textbox>
              <w:txbxContent>
                <w:p w14:paraId="22D31F99" w14:textId="77777777" w:rsidR="007F44DC" w:rsidRDefault="00000000">
                  <w:pPr>
                    <w:jc w:val="center"/>
                  </w:pPr>
                  <w:r>
                    <w:rPr>
                      <w:rFonts w:ascii="Arial" w:hAnsi="Arial"/>
                      <w:b/>
                      <w:color w:val="000000"/>
                      <w:sz w:val="17"/>
                    </w:rPr>
                    <w:t>Testbench Memory Array</w:t>
                  </w:r>
                </w:p>
              </w:txbxContent>
            </v:textbox>
          </v:roundrect>
        </w:pict>
      </w:r>
      <w:r>
        <w:rPr>
          <w:rFonts w:ascii="Arial" w:hAnsi="Arial"/>
          <w:b/>
          <w:color w:val="000000"/>
          <w:sz w:val="20"/>
        </w:rPr>
        <w:t xml:space="preserve">  ►  </w:t>
      </w:r>
      <w:r>
        <w:pict w14:anchorId="3F226F64">
          <v:roundrect id="shape_id_6" o:spid="_x0000_s1102" style="width:79pt;height:32pt;mso-left-percent:-10001;mso-top-percent:-10001;mso-position-horizontal:absolute;mso-position-horizontal-relative:char;mso-position-vertical:absolute;mso-position-vertical-relative:line;mso-left-percent:-10001;mso-top-percent:-10001;v-text-anchor:middle" arcsize="13107f" fillcolor="#f2f2f2" strokeweight="1.5pt">
            <v:textbox>
              <w:txbxContent>
                <w:p w14:paraId="1930923E" w14:textId="77777777" w:rsidR="007F44DC" w:rsidRDefault="00000000">
                  <w:pPr>
                    <w:jc w:val="center"/>
                  </w:pPr>
                  <w:r>
                    <w:rPr>
                      <w:rFonts w:ascii="Arial" w:hAnsi="Arial"/>
                      <w:b/>
                      <w:color w:val="000000"/>
                      <w:sz w:val="17"/>
                    </w:rPr>
                    <w:t>Row Selection</w:t>
                  </w:r>
                </w:p>
              </w:txbxContent>
            </v:textbox>
          </v:roundrect>
        </w:pict>
      </w:r>
      <w:r>
        <w:rPr>
          <w:rFonts w:ascii="Arial" w:hAnsi="Arial"/>
          <w:b/>
          <w:color w:val="000000"/>
          <w:sz w:val="20"/>
        </w:rPr>
        <w:t xml:space="preserve">  ►  </w:t>
      </w:r>
      <w:r>
        <w:pict w14:anchorId="65FE5C22">
          <v:roundrect id="shape_id_7" o:spid="_x0000_s1101" style="width:79pt;height:32pt;mso-left-percent:-10001;mso-top-percent:-10001;mso-position-horizontal:absolute;mso-position-horizontal-relative:char;mso-position-vertical:absolute;mso-position-vertical-relative:line;mso-left-percent:-10001;mso-top-percent:-10001;v-text-anchor:middle" arcsize="13107f" fillcolor="#f2f2f2" strokeweight="1.5pt">
            <v:textbox>
              <w:txbxContent>
                <w:p w14:paraId="486B257F" w14:textId="77777777" w:rsidR="007F44DC" w:rsidRDefault="00000000">
                  <w:pPr>
                    <w:jc w:val="center"/>
                  </w:pPr>
                  <w:r>
                    <w:rPr>
                      <w:rFonts w:ascii="Arial" w:hAnsi="Arial"/>
                      <w:b/>
                      <w:color w:val="000000"/>
                      <w:sz w:val="17"/>
                    </w:rPr>
                    <w:t>Packed Row Bus</w:t>
                  </w:r>
                </w:p>
              </w:txbxContent>
            </v:textbox>
          </v:roundrect>
        </w:pict>
      </w:r>
      <w:r>
        <w:rPr>
          <w:rFonts w:ascii="Arial" w:hAnsi="Arial"/>
          <w:b/>
          <w:color w:val="000000"/>
          <w:sz w:val="20"/>
        </w:rPr>
        <w:t xml:space="preserve">  ►  </w:t>
      </w:r>
      <w:r>
        <w:pict w14:anchorId="22461481">
          <v:roundrect id="shape_id_8" o:spid="_x0000_s1100" style="width:79pt;height:32pt;mso-left-percent:-10001;mso-top-percent:-10001;mso-position-horizontal:absolute;mso-position-horizontal-relative:char;mso-position-vertical:absolute;mso-position-vertical-relative:line;mso-left-percent:-10001;mso-top-percent:-10001;v-text-anchor:middle" arcsize="13107f" fillcolor="#f2f2f2" strokeweight="1.5pt">
            <v:textbox>
              <w:txbxContent>
                <w:p w14:paraId="43F702F9" w14:textId="77777777" w:rsidR="007F44DC" w:rsidRDefault="00000000">
                  <w:pPr>
                    <w:jc w:val="center"/>
                  </w:pPr>
                  <w:r>
                    <w:rPr>
                      <w:rFonts w:ascii="Arial" w:hAnsi="Arial"/>
                      <w:b/>
                      <w:color w:val="000000"/>
                      <w:sz w:val="17"/>
                    </w:rPr>
                    <w:t>row_valid_in</w:t>
                  </w:r>
                </w:p>
              </w:txbxContent>
            </v:textbox>
          </v:roundrect>
        </w:pict>
      </w:r>
      <w:r>
        <w:rPr>
          <w:rFonts w:ascii="Arial" w:hAnsi="Arial"/>
          <w:b/>
          <w:color w:val="000000"/>
          <w:sz w:val="20"/>
        </w:rPr>
        <w:t xml:space="preserve">  ►  </w:t>
      </w:r>
      <w:r>
        <w:pict w14:anchorId="48BC3705">
          <v:roundrect id="shape_id_9" o:spid="_x0000_s1099" style="width:79pt;height:32pt;mso-left-percent:-10001;mso-top-percent:-10001;mso-position-horizontal:absolute;mso-position-horizontal-relative:char;mso-position-vertical:absolute;mso-position-vertical-relative:line;mso-left-percent:-10001;mso-top-percent:-10001;v-text-anchor:middle" arcsize="13107f" fillcolor="#f2f2f2" strokeweight="1.5pt">
            <v:textbox>
              <w:txbxContent>
                <w:p w14:paraId="2687C2D1" w14:textId="77777777" w:rsidR="007F44DC" w:rsidRDefault="00000000">
                  <w:pPr>
                    <w:jc w:val="center"/>
                  </w:pPr>
                  <w:r>
                    <w:rPr>
                      <w:rFonts w:ascii="Arial" w:hAnsi="Arial"/>
                      <w:b/>
                      <w:color w:val="000000"/>
                      <w:sz w:val="17"/>
                    </w:rPr>
                    <w:t>RConv</w:t>
                  </w:r>
                </w:p>
              </w:txbxContent>
            </v:textbox>
          </v:roundrect>
        </w:pict>
      </w:r>
      <w:r>
        <w:rPr>
          <w:rFonts w:ascii="Arial" w:hAnsi="Arial"/>
          <w:b/>
          <w:color w:val="000000"/>
          <w:sz w:val="20"/>
        </w:rPr>
        <w:t xml:space="preserve">  ►  </w:t>
      </w:r>
      <w:r>
        <w:pict w14:anchorId="0BE151B5">
          <v:roundrect id="shape_id_10" o:spid="_x0000_s1098" style="width:79pt;height:32pt;mso-left-percent:-10001;mso-top-percent:-10001;mso-position-horizontal:absolute;mso-position-horizontal-relative:char;mso-position-vertical:absolute;mso-position-vertical-relative:line;mso-left-percent:-10001;mso-top-percent:-10001;v-text-anchor:middle" arcsize="13107f" fillcolor="#f2f2f2" strokeweight="1.5pt">
            <v:textbox>
              <w:txbxContent>
                <w:p w14:paraId="3F35BB39" w14:textId="77777777" w:rsidR="007F44DC" w:rsidRDefault="00000000">
                  <w:pPr>
                    <w:jc w:val="center"/>
                  </w:pPr>
                  <w:r>
                    <w:rPr>
                      <w:rFonts w:ascii="Arial" w:hAnsi="Arial"/>
                      <w:b/>
                      <w:color w:val="000000"/>
                      <w:sz w:val="17"/>
                    </w:rPr>
                    <w:t>CConv</w:t>
                  </w:r>
                </w:p>
              </w:txbxContent>
            </v:textbox>
          </v:roundrect>
        </w:pict>
      </w:r>
      <w:r>
        <w:rPr>
          <w:rFonts w:ascii="Arial" w:hAnsi="Arial"/>
          <w:b/>
          <w:color w:val="000000"/>
          <w:sz w:val="20"/>
        </w:rPr>
        <w:t xml:space="preserve">  ►  </w:t>
      </w:r>
      <w:r>
        <w:pict w14:anchorId="002FCB1B">
          <v:shape id="shape_id_11" o:spid="_x0000_s1097" style="width:79pt;height:32pt;mso-left-percent:-10001;mso-top-percent:-10001;mso-position-horizontal:absolute;mso-position-horizontal-relative:char;mso-position-vertical:absolute;mso-position-vertical-relative:line;mso-left-percent:-10001;mso-top-percent:-10001;v-text-anchor:middle" coordsize="100,100" path="m15,r85,l85,100,,100xe" fillcolor="#f2f2f2" strokeweight="1.5pt">
            <v:textbox>
              <w:txbxContent>
                <w:p w14:paraId="703D30AF" w14:textId="77777777" w:rsidR="007F44DC" w:rsidRDefault="00000000">
                  <w:pPr>
                    <w:jc w:val="center"/>
                  </w:pPr>
                  <w:r>
                    <w:rPr>
                      <w:rFonts w:ascii="Arial" w:hAnsi="Arial"/>
                      <w:b/>
                      <w:color w:val="000000"/>
                      <w:sz w:val="17"/>
                    </w:rPr>
                    <w:t>Output Memory File</w:t>
                  </w:r>
                </w:p>
              </w:txbxContent>
            </v:textbox>
          </v:shape>
        </w:pict>
      </w:r>
    </w:p>
    <w:p w14:paraId="460F64FC" w14:textId="77777777" w:rsidR="007F44DC" w:rsidRDefault="00000000">
      <w:pPr>
        <w:spacing w:before="80" w:after="240"/>
        <w:jc w:val="center"/>
      </w:pPr>
      <w:r>
        <w:rPr>
          <w:rFonts w:ascii="Arial" w:hAnsi="Arial"/>
          <w:i/>
          <w:color w:val="000000"/>
          <w:sz w:val="18"/>
        </w:rPr>
        <w:t>Figure 1: Image-to-Hardware Processing Flow</w:t>
      </w:r>
    </w:p>
    <w:p w14:paraId="57A1F668" w14:textId="77777777" w:rsidR="007F44DC" w:rsidRDefault="00000000">
      <w:pPr>
        <w:spacing w:before="360" w:after="160"/>
      </w:pPr>
      <w:r>
        <w:rPr>
          <w:rFonts w:ascii="Arial" w:hAnsi="Arial"/>
          <w:b/>
          <w:color w:val="000000"/>
          <w:sz w:val="26"/>
        </w:rPr>
        <w:t>V. MATHEMATICAL FOUNDATION</w:t>
      </w:r>
    </w:p>
    <w:p w14:paraId="7B76CBF8" w14:textId="77777777" w:rsidR="007F44DC" w:rsidRDefault="00000000">
      <w:pPr>
        <w:spacing w:before="280" w:after="120"/>
      </w:pPr>
      <w:r>
        <w:rPr>
          <w:rFonts w:ascii="Arial" w:hAnsi="Arial"/>
          <w:b/>
          <w:color w:val="000000"/>
          <w:sz w:val="23"/>
        </w:rPr>
        <w:t>A. 1D FIR Filter</w:t>
      </w:r>
    </w:p>
    <w:p w14:paraId="177BE148" w14:textId="77777777" w:rsidR="007F44DC" w:rsidRDefault="00000000">
      <w:pPr>
        <w:spacing w:after="160"/>
      </w:pPr>
      <w:r>
        <w:rPr>
          <w:rFonts w:ascii="Arial" w:hAnsi="Arial"/>
          <w:color w:val="000000"/>
          <w:sz w:val="21"/>
        </w:rPr>
        <w:t>As described in Section II, the output of a 1D filter is a weighted sum of the current and past input samples. The filter weights dictate the filter response.</w:t>
      </w:r>
    </w:p>
    <w:p w14:paraId="067E481F" w14:textId="77777777" w:rsidR="007F44DC" w:rsidRDefault="00000000">
      <w:pPr>
        <w:spacing w:before="280" w:after="120"/>
      </w:pPr>
      <w:r>
        <w:rPr>
          <w:rFonts w:ascii="Arial" w:hAnsi="Arial"/>
          <w:b/>
          <w:color w:val="000000"/>
          <w:sz w:val="23"/>
        </w:rPr>
        <w:t>B. Horizontal Convolution</w:t>
      </w:r>
    </w:p>
    <w:p w14:paraId="35A1933F" w14:textId="77777777" w:rsidR="007F44DC" w:rsidRDefault="00000000">
      <w:pPr>
        <w:spacing w:after="160"/>
      </w:pPr>
      <w:r>
        <w:rPr>
          <w:rFonts w:ascii="Arial" w:hAnsi="Arial"/>
          <w:color w:val="000000"/>
          <w:sz w:val="21"/>
        </w:rPr>
        <w:t>The RConv block performs horizontal convolution. For each row r and column c, the 1D horizontal filter is defined mathematically by equation (3):</w:t>
      </w:r>
    </w:p>
    <w:p w14:paraId="129AA464" w14:textId="77777777" w:rsidR="007F44DC" w:rsidRDefault="00000000">
      <w:pPr>
        <w:jc w:val="center"/>
      </w:pPr>
      <m:oMathPara>
        <m:oMath>
          <m:r>
            <w:rPr>
              <w:rFonts w:ascii="Cambria Math" w:hAnsi="Cambria Math"/>
            </w:rPr>
            <m:t xml:space="preserve">Y(r,c) = </m:t>
          </m:r>
          <m:nary>
            <m:naryPr>
              <m:chr m:val="∑"/>
              <m:limLoc m:val="undOvr"/>
              <m:ctrlPr>
                <w:rPr>
                  <w:rFonts w:ascii="Cambria Math" w:hAnsi="Cambria Math"/>
                </w:rPr>
              </m:ctrlPr>
            </m:naryPr>
            <m:sub>
              <m:r>
                <w:rPr>
                  <w:rFonts w:ascii="Cambria Math" w:hAnsi="Cambria Math"/>
                </w:rPr>
                <m:t>i=0</m:t>
              </m:r>
            </m:sub>
            <m:sup>
              <m:r>
                <w:rPr>
                  <w:rFonts w:ascii="Cambria Math" w:hAnsi="Cambria Math"/>
                </w:rPr>
                <m:t>K-1</m:t>
              </m:r>
            </m:sup>
            <m:e/>
          </m:nary>
          <m:nary>
            <m:naryPr>
              <m:chr m:val="∑"/>
              <m:limLoc m:val="undOvr"/>
              <m:ctrlPr>
                <w:rPr>
                  <w:rFonts w:ascii="Cambria Math" w:hAnsi="Cambria Math"/>
                </w:rPr>
              </m:ctrlPr>
            </m:naryPr>
            <m:sub>
              <m:r>
                <w:rPr>
                  <w:rFonts w:ascii="Cambria Math" w:hAnsi="Cambria Math"/>
                </w:rPr>
                <m:t>j=0</m:t>
              </m:r>
            </m:sub>
            <m:sup>
              <m:r>
                <w:rPr>
                  <w:rFonts w:ascii="Cambria Math" w:hAnsi="Cambria Math"/>
                </w:rPr>
                <m:t>L-1H(i,j) X(r-i, c-j)</m:t>
              </m:r>
            </m:sup>
            <m:e/>
          </m:nary>
        </m:oMath>
      </m:oMathPara>
    </w:p>
    <w:p w14:paraId="51A15543" w14:textId="77777777" w:rsidR="007F44DC" w:rsidRDefault="00000000">
      <w:pPr>
        <w:spacing w:after="160"/>
      </w:pPr>
      <w:r>
        <w:rPr>
          <w:rFonts w:ascii="Arial" w:hAnsi="Arial"/>
          <w:color w:val="000000"/>
          <w:sz w:val="21"/>
        </w:rPr>
        <w:t>Where H(i,j) represents the filter coefficients, X represents the input image pixel matrix, and Y represents the output pixel matrix.</w:t>
      </w:r>
    </w:p>
    <w:p w14:paraId="3550C960" w14:textId="77777777" w:rsidR="007F44DC" w:rsidRDefault="00000000">
      <w:pPr>
        <w:spacing w:before="280" w:after="120"/>
      </w:pPr>
      <w:r>
        <w:rPr>
          <w:rFonts w:ascii="Arial" w:hAnsi="Arial"/>
          <w:b/>
          <w:color w:val="000000"/>
          <w:sz w:val="23"/>
        </w:rPr>
        <w:t>C. Vertical Convolution</w:t>
      </w:r>
    </w:p>
    <w:p w14:paraId="774A4023" w14:textId="77777777" w:rsidR="007F44DC" w:rsidRDefault="00000000">
      <w:pPr>
        <w:spacing w:after="160"/>
      </w:pPr>
      <w:r>
        <w:rPr>
          <w:rFonts w:ascii="Arial" w:hAnsi="Arial"/>
          <w:color w:val="000000"/>
          <w:sz w:val="21"/>
        </w:rPr>
        <w:t>The CConv block performs vertical convolution. For each column c, the vertical filter is defined by equation (4):</w:t>
      </w:r>
    </w:p>
    <w:p w14:paraId="768B7DDD" w14:textId="77777777" w:rsidR="007F44DC" w:rsidRDefault="00000000">
      <w:pPr>
        <w:jc w:val="center"/>
      </w:pPr>
      <m:oMathPara>
        <m:oMath>
          <m:r>
            <w:rPr>
              <w:rFonts w:ascii="Cambria Math" w:hAnsi="Cambria Math"/>
            </w:rPr>
            <m:t>H(i,j) = u[i] v[j]</m:t>
          </m:r>
        </m:oMath>
      </m:oMathPara>
    </w:p>
    <w:p w14:paraId="606890ED" w14:textId="77777777" w:rsidR="007F44DC" w:rsidRDefault="00000000">
      <w:pPr>
        <w:spacing w:after="160"/>
      </w:pPr>
      <w:r>
        <w:rPr>
          <w:rFonts w:ascii="Arial" w:hAnsi="Arial"/>
          <w:color w:val="000000"/>
          <w:sz w:val="21"/>
        </w:rPr>
        <w:t>Where u[i] is the column weight vector, and v[j] is the row weight vector. This mathematical separation allows us to split the 2D filter.</w:t>
      </w:r>
    </w:p>
    <w:p w14:paraId="268CC7DD" w14:textId="77777777" w:rsidR="007F44DC" w:rsidRDefault="00000000">
      <w:pPr>
        <w:spacing w:before="280" w:after="120"/>
      </w:pPr>
      <w:r>
        <w:rPr>
          <w:rFonts w:ascii="Arial" w:hAnsi="Arial"/>
          <w:b/>
          <w:color w:val="000000"/>
          <w:sz w:val="23"/>
        </w:rPr>
        <w:t>D. 2D Convolution</w:t>
      </w:r>
    </w:p>
    <w:p w14:paraId="01DC351E" w14:textId="77777777" w:rsidR="007F44DC" w:rsidRDefault="00000000">
      <w:pPr>
        <w:spacing w:after="160"/>
      </w:pPr>
      <w:r>
        <w:rPr>
          <w:rFonts w:ascii="Arial" w:hAnsi="Arial"/>
          <w:color w:val="000000"/>
          <w:sz w:val="21"/>
        </w:rPr>
        <w:t>A standard 2D spatial convolution is defined by equation (5):</w:t>
      </w:r>
    </w:p>
    <w:p w14:paraId="77EE6C7A" w14:textId="77777777" w:rsidR="007F44DC" w:rsidRDefault="00000000">
      <w:pPr>
        <w:jc w:val="center"/>
      </w:pPr>
      <m:oMathPara>
        <m:oMath>
          <m:r>
            <w:rPr>
              <w:rFonts w:ascii="Cambria Math" w:hAnsi="Cambria Math"/>
            </w:rPr>
            <m:t xml:space="preserve">Y(r,c) = </m:t>
          </m:r>
          <m:nary>
            <m:naryPr>
              <m:chr m:val="∑"/>
              <m:limLoc m:val="undOvr"/>
              <m:ctrlPr>
                <w:rPr>
                  <w:rFonts w:ascii="Cambria Math" w:hAnsi="Cambria Math"/>
                </w:rPr>
              </m:ctrlPr>
            </m:naryPr>
            <m:sub>
              <m:r>
                <w:rPr>
                  <w:rFonts w:ascii="Cambria Math" w:hAnsi="Cambria Math"/>
                </w:rPr>
                <m:t>i=0</m:t>
              </m:r>
            </m:sub>
            <m:sup>
              <m:r>
                <w:rPr>
                  <w:rFonts w:ascii="Cambria Math" w:hAnsi="Cambria Math"/>
                </w:rPr>
                <m:t xml:space="preserve">K-1u[i] [ </m:t>
              </m:r>
            </m:sup>
            <m:e/>
          </m:nary>
          <m:nary>
            <m:naryPr>
              <m:chr m:val="∑"/>
              <m:limLoc m:val="undOvr"/>
              <m:ctrlPr>
                <w:rPr>
                  <w:rFonts w:ascii="Cambria Math" w:hAnsi="Cambria Math"/>
                </w:rPr>
              </m:ctrlPr>
            </m:naryPr>
            <m:sub>
              <m:r>
                <w:rPr>
                  <w:rFonts w:ascii="Cambria Math" w:hAnsi="Cambria Math"/>
                </w:rPr>
                <m:t>j=0</m:t>
              </m:r>
            </m:sub>
            <m:sup>
              <m:r>
                <w:rPr>
                  <w:rFonts w:ascii="Cambria Math" w:hAnsi="Cambria Math"/>
                </w:rPr>
                <m:t>L-1v[j] X(r-i, c-j) ]</m:t>
              </m:r>
            </m:sup>
            <m:e/>
          </m:nary>
        </m:oMath>
      </m:oMathPara>
    </w:p>
    <w:p w14:paraId="10C48773" w14:textId="77777777" w:rsidR="007F44DC" w:rsidRDefault="00000000">
      <w:pPr>
        <w:spacing w:before="280" w:after="120"/>
      </w:pPr>
      <w:r>
        <w:rPr>
          <w:rFonts w:ascii="Arial" w:hAnsi="Arial"/>
          <w:b/>
          <w:color w:val="000000"/>
          <w:sz w:val="23"/>
        </w:rPr>
        <w:t>E. Separable Filtering</w:t>
      </w:r>
    </w:p>
    <w:p w14:paraId="5E8D0C62" w14:textId="77777777" w:rsidR="007F44DC" w:rsidRDefault="00000000">
      <w:pPr>
        <w:spacing w:after="160"/>
      </w:pPr>
      <w:r>
        <w:rPr>
          <w:rFonts w:ascii="Arial" w:hAnsi="Arial"/>
          <w:color w:val="000000"/>
          <w:sz w:val="21"/>
        </w:rPr>
        <w:lastRenderedPageBreak/>
        <w:t>If the 2D kernel is separable, we can process row-by-row. RConv performs the inner summation (horizontal filtering), and CConv performs the outer summation (vertical filtering).</w:t>
      </w:r>
    </w:p>
    <w:p w14:paraId="642101FD" w14:textId="77777777" w:rsidR="007F44DC" w:rsidRDefault="00000000">
      <w:pPr>
        <w:spacing w:before="280" w:after="120"/>
      </w:pPr>
      <w:r>
        <w:rPr>
          <w:rFonts w:ascii="Arial" w:hAnsi="Arial"/>
          <w:b/>
          <w:color w:val="000000"/>
          <w:sz w:val="23"/>
        </w:rPr>
        <w:t>F. Zero Padding</w:t>
      </w:r>
    </w:p>
    <w:p w14:paraId="61562073" w14:textId="77777777" w:rsidR="007F44DC" w:rsidRDefault="00000000">
      <w:pPr>
        <w:spacing w:after="160"/>
      </w:pPr>
      <w:r>
        <w:rPr>
          <w:rFonts w:ascii="Arial" w:hAnsi="Arial"/>
          <w:color w:val="000000"/>
          <w:sz w:val="21"/>
        </w:rPr>
        <w:t>To compute convolution at the edges of the image, we pad the boundaries with zero. For a 3-tap row filter, we add one zero at the left and one zero at the right. For example, if the input row is [a, b, c, d], the padded row becomes [0, a, b, c, d, 0]. The 3-tap filter calculates:</w:t>
      </w:r>
      <w:r>
        <w:rPr>
          <w:rFonts w:ascii="Arial" w:hAnsi="Arial"/>
          <w:color w:val="000000"/>
          <w:sz w:val="21"/>
        </w:rPr>
        <w:br/>
        <w:t>• Output 0: (0 * h0) + (a * h1) + (b * h2)</w:t>
      </w:r>
      <w:r>
        <w:rPr>
          <w:rFonts w:ascii="Arial" w:hAnsi="Arial"/>
          <w:color w:val="000000"/>
          <w:sz w:val="21"/>
        </w:rPr>
        <w:br/>
        <w:t>• Output 1: (a * h0) + (b * h1) + (c * h2)</w:t>
      </w:r>
      <w:r>
        <w:rPr>
          <w:rFonts w:ascii="Arial" w:hAnsi="Arial"/>
          <w:color w:val="000000"/>
          <w:sz w:val="21"/>
        </w:rPr>
        <w:br/>
        <w:t>• Output 2: (b * h0) + (c * h1) + (d * h2)</w:t>
      </w:r>
      <w:r>
        <w:rPr>
          <w:rFonts w:ascii="Arial" w:hAnsi="Arial"/>
          <w:color w:val="000000"/>
          <w:sz w:val="21"/>
        </w:rPr>
        <w:br/>
        <w:t>• Output 3: (c * h0) + (d * h1) + (0 * h2)</w:t>
      </w:r>
    </w:p>
    <w:p w14:paraId="4027B7F1" w14:textId="77777777" w:rsidR="007F44DC" w:rsidRDefault="00000000">
      <w:pPr>
        <w:spacing w:before="280" w:after="120"/>
      </w:pPr>
      <w:r>
        <w:rPr>
          <w:rFonts w:ascii="Arial" w:hAnsi="Arial"/>
          <w:b/>
          <w:color w:val="000000"/>
          <w:sz w:val="23"/>
        </w:rPr>
        <w:t>G. Line Delay</w:t>
      </w:r>
    </w:p>
    <w:p w14:paraId="4EC85C10" w14:textId="77777777" w:rsidR="007F44DC" w:rsidRDefault="00000000">
      <w:pPr>
        <w:spacing w:after="160"/>
      </w:pPr>
      <w:r>
        <w:rPr>
          <w:rFonts w:ascii="Arial" w:hAnsi="Arial"/>
          <w:color w:val="000000"/>
          <w:sz w:val="21"/>
        </w:rPr>
        <w:t>A line delay register delays the data by an entire row. Since we stream one row per clock cycle, delaying a row vertically by 1 row index corresponds to a 1-clock-cycle delay of the entire parallel row bus. This is represented as:</w:t>
      </w:r>
    </w:p>
    <w:p w14:paraId="77809E89" w14:textId="77777777" w:rsidR="007F44DC" w:rsidRDefault="00000000">
      <w:pPr>
        <w:jc w:val="center"/>
      </w:pPr>
      <m:oMathPara>
        <m:oMath>
          <m:r>
            <w:rPr>
              <w:rFonts w:ascii="Cambria Math" w:hAnsi="Cambria Math"/>
            </w:rPr>
            <m:t xml:space="preserve">D(z) = </m:t>
          </m:r>
          <m:sSup>
            <m:sSupPr>
              <m:ctrlPr>
                <w:rPr>
                  <w:rFonts w:ascii="Cambria Math" w:hAnsi="Cambria Math"/>
                </w:rPr>
              </m:ctrlPr>
            </m:sSupPr>
            <m:e>
              <m:r>
                <w:rPr>
                  <w:rFonts w:ascii="Cambria Math" w:hAnsi="Cambria Math"/>
                </w:rPr>
                <m:t>z</m:t>
              </m:r>
            </m:e>
            <m:sup>
              <m:r>
                <w:rPr>
                  <w:rFonts w:ascii="Cambria Math" w:hAnsi="Cambria Math"/>
                </w:rPr>
                <m:t>-N</m:t>
              </m:r>
            </m:sup>
          </m:sSup>
        </m:oMath>
      </m:oMathPara>
    </w:p>
    <w:p w14:paraId="1C4EEDF9" w14:textId="77777777" w:rsidR="007F44DC" w:rsidRDefault="00000000">
      <w:pPr>
        <w:spacing w:before="360" w:after="160"/>
      </w:pPr>
      <w:r>
        <w:rPr>
          <w:rFonts w:ascii="Arial" w:hAnsi="Arial"/>
          <w:b/>
          <w:color w:val="000000"/>
          <w:sz w:val="26"/>
        </w:rPr>
        <w:t>VI. PROPOSED PIXELFLOW ARCHITECTURE</w:t>
      </w:r>
    </w:p>
    <w:p w14:paraId="1B0C3B35" w14:textId="77777777" w:rsidR="007F44DC" w:rsidRDefault="00000000">
      <w:pPr>
        <w:spacing w:before="280" w:after="120"/>
      </w:pPr>
      <w:r>
        <w:rPr>
          <w:rFonts w:ascii="Arial" w:hAnsi="Arial"/>
          <w:b/>
          <w:color w:val="000000"/>
          <w:sz w:val="23"/>
        </w:rPr>
        <w:t>A. Overall Architecture</w:t>
      </w:r>
    </w:p>
    <w:p w14:paraId="3F481A40" w14:textId="77777777" w:rsidR="007F44DC" w:rsidRDefault="00000000">
      <w:pPr>
        <w:spacing w:after="160"/>
      </w:pPr>
      <w:r>
        <w:rPr>
          <w:rFonts w:ascii="Arial" w:hAnsi="Arial"/>
          <w:color w:val="000000"/>
          <w:sz w:val="21"/>
        </w:rPr>
        <w:t>The PixelFlow accelerator connects RConv and CConv in series. RConv performs horizontal filtering, generating intermediate 24-bit values. CConv performs vertical column filtering using transpose-form stages.</w:t>
      </w:r>
    </w:p>
    <w:p w14:paraId="4C23D35B" w14:textId="77777777" w:rsidR="007F44DC" w:rsidRDefault="00000000">
      <w:pPr>
        <w:spacing w:before="160" w:after="160"/>
        <w:jc w:val="center"/>
      </w:pPr>
      <w:r>
        <w:pict w14:anchorId="504E43CC">
          <v:shape id="shape_id_12" o:spid="_x0000_s1096" style="width:79pt;height:32pt;mso-left-percent:-10001;mso-top-percent:-10001;mso-position-horizontal:absolute;mso-position-horizontal-relative:char;mso-position-vertical:absolute;mso-position-vertical-relative:line;mso-left-percent:-10001;mso-top-percent:-10001;v-text-anchor:middle" coordsize="100,100" path="m15,r85,l85,100,,100xe" fillcolor="#f2f2f2" strokeweight="1.5pt">
            <v:textbox>
              <w:txbxContent>
                <w:p w14:paraId="653321DE" w14:textId="77777777" w:rsidR="007F44DC" w:rsidRDefault="00000000">
                  <w:pPr>
                    <w:jc w:val="center"/>
                  </w:pPr>
                  <w:r>
                    <w:rPr>
                      <w:rFonts w:ascii="Arial" w:hAnsi="Arial"/>
                      <w:b/>
                      <w:color w:val="000000"/>
                      <w:sz w:val="17"/>
                    </w:rPr>
                    <w:t>Input Row (N x 8 bits)</w:t>
                  </w:r>
                </w:p>
              </w:txbxContent>
            </v:textbox>
          </v:shape>
        </w:pict>
      </w:r>
      <w:r>
        <w:rPr>
          <w:rFonts w:ascii="Arial" w:hAnsi="Arial"/>
          <w:b/>
          <w:color w:val="000000"/>
          <w:sz w:val="20"/>
        </w:rPr>
        <w:t xml:space="preserve">  ►  </w:t>
      </w:r>
      <w:r>
        <w:pict w14:anchorId="3C194917">
          <v:roundrect id="shape_id_13" o:spid="_x0000_s1095" style="width:79pt;height:32pt;mso-left-percent:-10001;mso-top-percent:-10001;mso-position-horizontal:absolute;mso-position-horizontal-relative:char;mso-position-vertical:absolute;mso-position-vertical-relative:line;mso-left-percent:-10001;mso-top-percent:-10001;v-text-anchor:middle" arcsize="13107f" fillcolor="#f2f2f2" strokeweight="1.5pt">
            <v:textbox>
              <w:txbxContent>
                <w:p w14:paraId="2B6B2752" w14:textId="77777777" w:rsidR="007F44DC" w:rsidRDefault="00000000">
                  <w:pPr>
                    <w:jc w:val="center"/>
                  </w:pPr>
                  <w:r>
                    <w:rPr>
                      <w:rFonts w:ascii="Arial" w:hAnsi="Arial"/>
                      <w:b/>
                      <w:color w:val="000000"/>
                      <w:sz w:val="17"/>
                    </w:rPr>
                    <w:t>1D Row Convolver (RConv)</w:t>
                  </w:r>
                </w:p>
              </w:txbxContent>
            </v:textbox>
          </v:roundrect>
        </w:pict>
      </w:r>
      <w:r>
        <w:rPr>
          <w:rFonts w:ascii="Arial" w:hAnsi="Arial"/>
          <w:b/>
          <w:color w:val="000000"/>
          <w:sz w:val="20"/>
        </w:rPr>
        <w:t xml:space="preserve">  ►  </w:t>
      </w:r>
      <w:r>
        <w:pict w14:anchorId="2C608457">
          <v:roundrect id="shape_id_14" o:spid="_x0000_s1094" style="width:79pt;height:32pt;mso-left-percent:-10001;mso-top-percent:-10001;mso-position-horizontal:absolute;mso-position-horizontal-relative:char;mso-position-vertical:absolute;mso-position-vertical-relative:line;mso-left-percent:-10001;mso-top-percent:-10001;v-text-anchor:middle" arcsize="13107f" fillcolor="#f2f2f2" strokeweight="1.5pt">
            <v:textbox>
              <w:txbxContent>
                <w:p w14:paraId="7596FF82" w14:textId="77777777" w:rsidR="007F44DC" w:rsidRDefault="00000000">
                  <w:pPr>
                    <w:jc w:val="center"/>
                  </w:pPr>
                  <w:r>
                    <w:rPr>
                      <w:rFonts w:ascii="Arial" w:hAnsi="Arial"/>
                      <w:b/>
                      <w:color w:val="000000"/>
                      <w:sz w:val="17"/>
                    </w:rPr>
                    <w:t>Intermediate Row (N x 24 bits)</w:t>
                  </w:r>
                </w:p>
              </w:txbxContent>
            </v:textbox>
          </v:roundrect>
        </w:pict>
      </w:r>
      <w:r>
        <w:rPr>
          <w:rFonts w:ascii="Arial" w:hAnsi="Arial"/>
          <w:b/>
          <w:color w:val="000000"/>
          <w:sz w:val="20"/>
        </w:rPr>
        <w:t xml:space="preserve">  ►  </w:t>
      </w:r>
      <w:r>
        <w:pict w14:anchorId="5BF535D1">
          <v:roundrect id="shape_id_15" o:spid="_x0000_s1093" style="width:79pt;height:32pt;mso-left-percent:-10001;mso-top-percent:-10001;mso-position-horizontal:absolute;mso-position-horizontal-relative:char;mso-position-vertical:absolute;mso-position-vertical-relative:line;mso-left-percent:-10001;mso-top-percent:-10001;v-text-anchor:middle" arcsize="13107f" fillcolor="#f2f2f2" strokeweight="1.5pt">
            <v:textbox>
              <w:txbxContent>
                <w:p w14:paraId="56C97609" w14:textId="77777777" w:rsidR="007F44DC" w:rsidRDefault="00000000">
                  <w:pPr>
                    <w:jc w:val="center"/>
                  </w:pPr>
                  <w:r>
                    <w:rPr>
                      <w:rFonts w:ascii="Arial" w:hAnsi="Arial"/>
                      <w:b/>
                      <w:color w:val="000000"/>
                      <w:sz w:val="17"/>
                    </w:rPr>
                    <w:t>1D Column Convolver (CConv)</w:t>
                  </w:r>
                </w:p>
              </w:txbxContent>
            </v:textbox>
          </v:roundrect>
        </w:pict>
      </w:r>
      <w:r>
        <w:rPr>
          <w:rFonts w:ascii="Arial" w:hAnsi="Arial"/>
          <w:b/>
          <w:color w:val="000000"/>
          <w:sz w:val="20"/>
        </w:rPr>
        <w:t xml:space="preserve">  ►  </w:t>
      </w:r>
      <w:r>
        <w:pict w14:anchorId="4F002FB8">
          <v:shape id="shape_id_16" o:spid="_x0000_s1092" style="width:79pt;height:32pt;mso-left-percent:-10001;mso-top-percent:-10001;mso-position-horizontal:absolute;mso-position-horizontal-relative:char;mso-position-vertical:absolute;mso-position-vertical-relative:line;mso-left-percent:-10001;mso-top-percent:-10001;v-text-anchor:middle" coordsize="100,100" path="m15,r85,l85,100,,100xe" fillcolor="#f2f2f2" strokeweight="1.5pt">
            <v:textbox>
              <w:txbxContent>
                <w:p w14:paraId="75AF89FD" w14:textId="77777777" w:rsidR="007F44DC" w:rsidRDefault="00000000">
                  <w:pPr>
                    <w:jc w:val="center"/>
                  </w:pPr>
                  <w:r>
                    <w:rPr>
                      <w:rFonts w:ascii="Arial" w:hAnsi="Arial"/>
                      <w:b/>
                      <w:color w:val="000000"/>
                      <w:sz w:val="17"/>
                    </w:rPr>
                    <w:t>Output Row (N x 32 bits)</w:t>
                  </w:r>
                </w:p>
              </w:txbxContent>
            </v:textbox>
          </v:shape>
        </w:pict>
      </w:r>
    </w:p>
    <w:p w14:paraId="15701630" w14:textId="77777777" w:rsidR="007F44DC" w:rsidRDefault="00000000">
      <w:pPr>
        <w:spacing w:before="80" w:after="240"/>
        <w:jc w:val="center"/>
      </w:pPr>
      <w:r>
        <w:rPr>
          <w:rFonts w:ascii="Arial" w:hAnsi="Arial"/>
          <w:i/>
          <w:color w:val="000000"/>
          <w:sz w:val="18"/>
        </w:rPr>
        <w:t>Figure 2: Complete Image-to-Output System Flow</w:t>
      </w:r>
    </w:p>
    <w:p w14:paraId="080FF7E6" w14:textId="77777777" w:rsidR="007F44DC" w:rsidRDefault="00000000">
      <w:pPr>
        <w:spacing w:before="160" w:after="160"/>
        <w:jc w:val="center"/>
      </w:pPr>
      <w:r>
        <w:pict w14:anchorId="35BB96F8">
          <v:roundrect id="shape_id_17" o:spid="_x0000_s1091" style="width:79pt;height:32pt;mso-left-percent:-10001;mso-top-percent:-10001;mso-position-horizontal:absolute;mso-position-horizontal-relative:char;mso-position-vertical:absolute;mso-position-vertical-relative:line;mso-left-percent:-10001;mso-top-percent:-10001;v-text-anchor:middle" arcsize="13107f" fillcolor="#f2f2f2" strokeweight="1.5pt">
            <v:textbox>
              <w:txbxContent>
                <w:p w14:paraId="3D360C0B" w14:textId="77777777" w:rsidR="007F44DC" w:rsidRDefault="00000000">
                  <w:pPr>
                    <w:jc w:val="center"/>
                  </w:pPr>
                  <w:r>
                    <w:rPr>
                      <w:rFonts w:ascii="Arial" w:hAnsi="Arial"/>
                      <w:b/>
                      <w:color w:val="000000"/>
                      <w:sz w:val="17"/>
                    </w:rPr>
                    <w:t>BRAM mem_in</w:t>
                  </w:r>
                </w:p>
              </w:txbxContent>
            </v:textbox>
          </v:roundrect>
        </w:pict>
      </w:r>
      <w:r>
        <w:rPr>
          <w:rFonts w:ascii="Arial" w:hAnsi="Arial"/>
          <w:b/>
          <w:color w:val="000000"/>
          <w:sz w:val="20"/>
        </w:rPr>
        <w:t xml:space="preserve">  ►  </w:t>
      </w:r>
      <w:r>
        <w:pict w14:anchorId="7ED4D683">
          <v:roundrect id="shape_id_18" o:spid="_x0000_s1090" style="width:79pt;height:32pt;mso-left-percent:-10001;mso-top-percent:-10001;mso-position-horizontal:absolute;mso-position-horizontal-relative:char;mso-position-vertical:absolute;mso-position-vertical-relative:line;mso-left-percent:-10001;mso-top-percent:-10001;v-text-anchor:middle" arcsize="13107f" fillcolor="#f2f2f2" strokeweight="1.5pt">
            <v:textbox>
              <w:txbxContent>
                <w:p w14:paraId="015709C1" w14:textId="77777777" w:rsidR="007F44DC" w:rsidRDefault="00000000">
                  <w:pPr>
                    <w:jc w:val="center"/>
                  </w:pPr>
                  <w:r>
                    <w:rPr>
                      <w:rFonts w:ascii="Arial" w:hAnsi="Arial"/>
                      <w:b/>
                      <w:color w:val="000000"/>
                      <w:sz w:val="17"/>
                    </w:rPr>
                    <w:t>Testbench Array</w:t>
                  </w:r>
                </w:p>
              </w:txbxContent>
            </v:textbox>
          </v:roundrect>
        </w:pict>
      </w:r>
      <w:r>
        <w:rPr>
          <w:rFonts w:ascii="Arial" w:hAnsi="Arial"/>
          <w:b/>
          <w:color w:val="000000"/>
          <w:sz w:val="20"/>
        </w:rPr>
        <w:t xml:space="preserve">  ►  </w:t>
      </w:r>
      <w:r>
        <w:pict w14:anchorId="2FA6B940">
          <v:roundrect id="shape_id_19" o:spid="_x0000_s1089" style="width:79pt;height:32pt;mso-left-percent:-10001;mso-top-percent:-10001;mso-position-horizontal:absolute;mso-position-horizontal-relative:char;mso-position-vertical:absolute;mso-position-vertical-relative:line;mso-left-percent:-10001;mso-top-percent:-10001;v-text-anchor:middle" arcsize="13107f" fillcolor="#f2f2f2" strokeweight="1.5pt">
            <v:textbox>
              <w:txbxContent>
                <w:p w14:paraId="2BA3B45E" w14:textId="77777777" w:rsidR="007F44DC" w:rsidRDefault="00000000">
                  <w:pPr>
                    <w:jc w:val="center"/>
                  </w:pPr>
                  <w:r>
                    <w:rPr>
                      <w:rFonts w:ascii="Arial" w:hAnsi="Arial"/>
                      <w:b/>
                      <w:color w:val="000000"/>
                      <w:sz w:val="17"/>
                    </w:rPr>
                    <w:t>row_in Packing</w:t>
                  </w:r>
                </w:p>
              </w:txbxContent>
            </v:textbox>
          </v:roundrect>
        </w:pict>
      </w:r>
      <w:r>
        <w:rPr>
          <w:rFonts w:ascii="Arial" w:hAnsi="Arial"/>
          <w:b/>
          <w:color w:val="000000"/>
          <w:sz w:val="20"/>
        </w:rPr>
        <w:t xml:space="preserve">  ►  </w:t>
      </w:r>
      <w:r>
        <w:pict w14:anchorId="4F5CA7CF">
          <v:roundrect id="shape_id_20" o:spid="_x0000_s1088" style="width:79pt;height:32pt;mso-left-percent:-10001;mso-top-percent:-10001;mso-position-horizontal:absolute;mso-position-horizontal-relative:char;mso-position-vertical:absolute;mso-position-vertical-relative:line;mso-left-percent:-10001;mso-top-percent:-10001;v-text-anchor:middle" arcsize="13107f" fillcolor="#f2f2f2" strokeweight="1.5pt">
            <v:textbox>
              <w:txbxContent>
                <w:p w14:paraId="5DA149FF" w14:textId="77777777" w:rsidR="007F44DC" w:rsidRDefault="00000000">
                  <w:pPr>
                    <w:jc w:val="center"/>
                  </w:pPr>
                  <w:r>
                    <w:rPr>
                      <w:rFonts w:ascii="Arial" w:hAnsi="Arial"/>
                      <w:b/>
                      <w:color w:val="000000"/>
                      <w:sz w:val="17"/>
                    </w:rPr>
                    <w:t>UUT Accelerator</w:t>
                  </w:r>
                </w:p>
              </w:txbxContent>
            </v:textbox>
          </v:roundrect>
        </w:pict>
      </w:r>
      <w:r>
        <w:rPr>
          <w:rFonts w:ascii="Arial" w:hAnsi="Arial"/>
          <w:b/>
          <w:color w:val="000000"/>
          <w:sz w:val="20"/>
        </w:rPr>
        <w:t xml:space="preserve">  ►  </w:t>
      </w:r>
      <w:r>
        <w:pict w14:anchorId="50053211">
          <v:shape id="shape_id_21" o:spid="_x0000_s1087" style="width:79pt;height:32pt;mso-left-percent:-10001;mso-top-percent:-10001;mso-position-horizontal:absolute;mso-position-horizontal-relative:char;mso-position-vertical:absolute;mso-position-vertical-relative:line;mso-left-percent:-10001;mso-top-percent:-10001;v-text-anchor:middle" coordsize="100,100" path="m15,r85,l85,100,,100xe" fillcolor="#f2f2f2" strokeweight="1.5pt">
            <v:textbox>
              <w:txbxContent>
                <w:p w14:paraId="229B2C91" w14:textId="77777777" w:rsidR="007F44DC" w:rsidRDefault="00000000">
                  <w:pPr>
                    <w:jc w:val="center"/>
                  </w:pPr>
                  <w:r>
                    <w:rPr>
                      <w:rFonts w:ascii="Arial" w:hAnsi="Arial"/>
                      <w:b/>
                      <w:color w:val="000000"/>
                      <w:sz w:val="17"/>
                    </w:rPr>
                    <w:t>Simulation Output File</w:t>
                  </w:r>
                </w:p>
              </w:txbxContent>
            </v:textbox>
          </v:shape>
        </w:pict>
      </w:r>
    </w:p>
    <w:p w14:paraId="67A5D877" w14:textId="77777777" w:rsidR="007F44DC" w:rsidRDefault="00000000">
      <w:pPr>
        <w:spacing w:before="80" w:after="240"/>
        <w:jc w:val="center"/>
      </w:pPr>
      <w:r>
        <w:rPr>
          <w:rFonts w:ascii="Arial" w:hAnsi="Arial"/>
          <w:i/>
          <w:color w:val="000000"/>
          <w:sz w:val="18"/>
        </w:rPr>
        <w:t>Figure 3: Testbench and Memory Data Flow</w:t>
      </w:r>
    </w:p>
    <w:p w14:paraId="606E49FC" w14:textId="77777777" w:rsidR="007F44DC" w:rsidRDefault="00000000">
      <w:pPr>
        <w:spacing w:before="160" w:after="160"/>
        <w:jc w:val="center"/>
      </w:pPr>
      <w:r>
        <w:pict w14:anchorId="32F841E8">
          <v:oval id="shape_id_22" o:spid="_x0000_s1086" style="width:79pt;height:32pt;mso-left-percent:-10001;mso-top-percent:-10001;mso-position-horizontal:absolute;mso-position-horizontal-relative:char;mso-position-vertical:absolute;mso-position-vertical-relative:line;mso-left-percent:-10001;mso-top-percent:-10001;v-text-anchor:middle" fillcolor="#f2f2f2" strokeweight="1.5pt">
            <v:textbox>
              <w:txbxContent>
                <w:p w14:paraId="24A9EFC7" w14:textId="77777777" w:rsidR="007F44DC" w:rsidRDefault="00000000">
                  <w:pPr>
                    <w:jc w:val="center"/>
                  </w:pPr>
                  <w:r>
                    <w:rPr>
                      <w:rFonts w:ascii="Arial" w:hAnsi="Arial"/>
                      <w:b/>
                      <w:color w:val="000000"/>
                      <w:sz w:val="17"/>
                    </w:rPr>
                    <w:t>image_filter_top.v</w:t>
                  </w:r>
                </w:p>
              </w:txbxContent>
            </v:textbox>
          </v:oval>
        </w:pict>
      </w:r>
      <w:r>
        <w:rPr>
          <w:rFonts w:ascii="Arial" w:hAnsi="Arial"/>
          <w:b/>
          <w:color w:val="000000"/>
          <w:sz w:val="20"/>
        </w:rPr>
        <w:t xml:space="preserve">  ►  </w:t>
      </w:r>
      <w:r>
        <w:pict w14:anchorId="58F92316">
          <v:roundrect id="shape_id_23" o:spid="_x0000_s1085" style="width:79pt;height:32pt;mso-left-percent:-10001;mso-top-percent:-10001;mso-position-horizontal:absolute;mso-position-horizontal-relative:char;mso-position-vertical:absolute;mso-position-vertical-relative:line;mso-left-percent:-10001;mso-top-percent:-10001;v-text-anchor:middle" arcsize="13107f" fillcolor="#f2f2f2" strokeweight="1.5pt">
            <v:textbox>
              <w:txbxContent>
                <w:p w14:paraId="5D1FC25C" w14:textId="77777777" w:rsidR="007F44DC" w:rsidRDefault="00000000">
                  <w:pPr>
                    <w:jc w:val="center"/>
                  </w:pPr>
                  <w:r>
                    <w:rPr>
                      <w:rFonts w:ascii="Arial" w:hAnsi="Arial"/>
                      <w:b/>
                      <w:color w:val="000000"/>
                      <w:sz w:val="17"/>
                    </w:rPr>
                    <w:t>u_rconv (rconv_array.v)</w:t>
                  </w:r>
                </w:p>
              </w:txbxContent>
            </v:textbox>
          </v:roundrect>
        </w:pict>
      </w:r>
      <w:r>
        <w:rPr>
          <w:rFonts w:ascii="Arial" w:hAnsi="Arial"/>
          <w:b/>
          <w:color w:val="000000"/>
          <w:sz w:val="20"/>
        </w:rPr>
        <w:t xml:space="preserve">  ►  </w:t>
      </w:r>
      <w:r>
        <w:pict w14:anchorId="40937FAB">
          <v:roundrect id="shape_id_24" o:spid="_x0000_s1084" style="width:79pt;height:32pt;mso-left-percent:-10001;mso-top-percent:-10001;mso-position-horizontal:absolute;mso-position-horizontal-relative:char;mso-position-vertical:absolute;mso-position-vertical-relative:line;mso-left-percent:-10001;mso-top-percent:-10001;v-text-anchor:middle" arcsize="13107f" fillcolor="#f2f2f2" strokeweight="1.5pt">
            <v:textbox style="mso-next-textbox:#shape_id_24">
              <w:txbxContent>
                <w:p w14:paraId="3A3895CF" w14:textId="77777777" w:rsidR="007F44DC" w:rsidRDefault="00000000">
                  <w:pPr>
                    <w:jc w:val="center"/>
                  </w:pPr>
                  <w:proofErr w:type="spellStart"/>
                  <w:r>
                    <w:rPr>
                      <w:rFonts w:ascii="Arial" w:hAnsi="Arial"/>
                      <w:b/>
                      <w:color w:val="000000"/>
                      <w:sz w:val="17"/>
                    </w:rPr>
                    <w:t>u_cconv</w:t>
                  </w:r>
                  <w:proofErr w:type="spellEnd"/>
                  <w:r>
                    <w:rPr>
                      <w:rFonts w:ascii="Arial" w:hAnsi="Arial"/>
                      <w:b/>
                      <w:color w:val="000000"/>
                      <w:sz w:val="17"/>
                    </w:rPr>
                    <w:t xml:space="preserve"> (</w:t>
                  </w:r>
                  <w:proofErr w:type="spellStart"/>
                  <w:r>
                    <w:rPr>
                      <w:rFonts w:ascii="Arial" w:hAnsi="Arial"/>
                      <w:b/>
                      <w:color w:val="000000"/>
                      <w:sz w:val="17"/>
                    </w:rPr>
                    <w:t>cconv_</w:t>
                  </w:r>
                  <w:proofErr w:type="gramStart"/>
                  <w:r>
                    <w:rPr>
                      <w:rFonts w:ascii="Arial" w:hAnsi="Arial"/>
                      <w:b/>
                      <w:color w:val="000000"/>
                      <w:sz w:val="17"/>
                    </w:rPr>
                    <w:t>array.v</w:t>
                  </w:r>
                  <w:proofErr w:type="spellEnd"/>
                  <w:proofErr w:type="gramEnd"/>
                  <w:r>
                    <w:rPr>
                      <w:rFonts w:ascii="Arial" w:hAnsi="Arial"/>
                      <w:b/>
                      <w:color w:val="000000"/>
                      <w:sz w:val="17"/>
                    </w:rPr>
                    <w:t>)</w:t>
                  </w:r>
                </w:p>
              </w:txbxContent>
            </v:textbox>
          </v:roundrect>
        </w:pict>
      </w:r>
    </w:p>
    <w:p w14:paraId="021932F3" w14:textId="77777777" w:rsidR="007F44DC" w:rsidRDefault="00000000">
      <w:pPr>
        <w:spacing w:before="80" w:after="240"/>
        <w:jc w:val="center"/>
      </w:pPr>
      <w:r>
        <w:rPr>
          <w:rFonts w:ascii="Arial" w:hAnsi="Arial"/>
          <w:i/>
          <w:color w:val="000000"/>
          <w:sz w:val="18"/>
        </w:rPr>
        <w:t>Figure 4: Top-Level RTL Architecture Modules</w:t>
      </w:r>
    </w:p>
    <w:p w14:paraId="1BC4450F" w14:textId="77777777" w:rsidR="007F44DC" w:rsidRDefault="00000000">
      <w:pPr>
        <w:spacing w:before="280" w:after="120"/>
      </w:pPr>
      <w:r>
        <w:rPr>
          <w:rFonts w:ascii="Arial" w:hAnsi="Arial"/>
          <w:b/>
          <w:color w:val="000000"/>
          <w:sz w:val="23"/>
        </w:rPr>
        <w:lastRenderedPageBreak/>
        <w:t>B. Input Interface</w:t>
      </w:r>
    </w:p>
    <w:p w14:paraId="539A0D71" w14:textId="77777777" w:rsidR="007F44DC" w:rsidRDefault="00000000">
      <w:pPr>
        <w:spacing w:after="160"/>
      </w:pPr>
      <w:r>
        <w:rPr>
          <w:rFonts w:ascii="Arial" w:hAnsi="Arial"/>
          <w:color w:val="000000"/>
          <w:sz w:val="21"/>
        </w:rPr>
        <w:t>The input interface takes the packed row_in bus and unpacks it into an array of pixel registers.</w:t>
      </w:r>
    </w:p>
    <w:p w14:paraId="58029359" w14:textId="77777777" w:rsidR="007F44DC" w:rsidRDefault="00000000">
      <w:pPr>
        <w:spacing w:before="280" w:after="120"/>
      </w:pPr>
      <w:r>
        <w:rPr>
          <w:rFonts w:ascii="Arial" w:hAnsi="Arial"/>
          <w:b/>
          <w:color w:val="000000"/>
          <w:sz w:val="23"/>
        </w:rPr>
        <w:t>C. RConv</w:t>
      </w:r>
    </w:p>
    <w:p w14:paraId="75DB9B5D" w14:textId="77777777" w:rsidR="007F44DC" w:rsidRDefault="00000000">
      <w:pPr>
        <w:spacing w:after="160"/>
      </w:pPr>
      <w:r>
        <w:rPr>
          <w:rFonts w:ascii="Arial" w:hAnsi="Arial"/>
          <w:color w:val="000000"/>
          <w:sz w:val="21"/>
        </w:rPr>
        <w:t>The RConv module executes horizontal convolution in 1 cycle using N parallel multiplier accumulators.</w:t>
      </w:r>
    </w:p>
    <w:p w14:paraId="04E43D6B" w14:textId="77777777" w:rsidR="007F44DC" w:rsidRDefault="00000000">
      <w:pPr>
        <w:spacing w:before="280" w:after="120"/>
      </w:pPr>
      <w:r>
        <w:rPr>
          <w:rFonts w:ascii="Arial" w:hAnsi="Arial"/>
          <w:b/>
          <w:color w:val="000000"/>
          <w:sz w:val="23"/>
        </w:rPr>
        <w:t>D. Intermediate Data</w:t>
      </w:r>
    </w:p>
    <w:p w14:paraId="4314E473" w14:textId="77777777" w:rsidR="007F44DC" w:rsidRDefault="00000000">
      <w:pPr>
        <w:spacing w:after="160"/>
      </w:pPr>
      <w:r>
        <w:rPr>
          <w:rFonts w:ascii="Arial" w:hAnsi="Arial"/>
          <w:color w:val="000000"/>
          <w:sz w:val="21"/>
        </w:rPr>
        <w:t>A parallel bus of N * 24 bits connects the output registers of RConv to the inputs of CConv.</w:t>
      </w:r>
    </w:p>
    <w:p w14:paraId="138CDA8F" w14:textId="77777777" w:rsidR="007F44DC" w:rsidRDefault="00000000">
      <w:pPr>
        <w:spacing w:before="280" w:after="120"/>
      </w:pPr>
      <w:r>
        <w:rPr>
          <w:rFonts w:ascii="Arial" w:hAnsi="Arial"/>
          <w:b/>
          <w:color w:val="000000"/>
          <w:sz w:val="23"/>
        </w:rPr>
        <w:t>E. CConv</w:t>
      </w:r>
    </w:p>
    <w:p w14:paraId="1DA95E11" w14:textId="77777777" w:rsidR="007F44DC" w:rsidRDefault="00000000">
      <w:pPr>
        <w:spacing w:after="160"/>
      </w:pPr>
      <w:r>
        <w:rPr>
          <w:rFonts w:ascii="Arial" w:hAnsi="Arial"/>
          <w:color w:val="000000"/>
          <w:sz w:val="21"/>
        </w:rPr>
        <w:t>The CConv module executes vertical convolution using transpose-form FIR stages.</w:t>
      </w:r>
    </w:p>
    <w:p w14:paraId="058A7BE9" w14:textId="77777777" w:rsidR="007F44DC" w:rsidRDefault="00000000">
      <w:pPr>
        <w:spacing w:before="280" w:after="120"/>
      </w:pPr>
      <w:r>
        <w:rPr>
          <w:rFonts w:ascii="Arial" w:hAnsi="Arial"/>
          <w:b/>
          <w:color w:val="000000"/>
          <w:sz w:val="23"/>
        </w:rPr>
        <w:t>F. Output Interface</w:t>
      </w:r>
    </w:p>
    <w:p w14:paraId="2CC042EE" w14:textId="77777777" w:rsidR="007F44DC" w:rsidRDefault="00000000">
      <w:pPr>
        <w:spacing w:after="160"/>
      </w:pPr>
      <w:r>
        <w:rPr>
          <w:rFonts w:ascii="Arial" w:hAnsi="Arial"/>
          <w:color w:val="000000"/>
          <w:sz w:val="21"/>
        </w:rPr>
        <w:t>The final output row is generated on row_out bus and row_valid_out signal goes high to indicate valid filtered rows.</w:t>
      </w:r>
    </w:p>
    <w:p w14:paraId="66D48185" w14:textId="77777777" w:rsidR="007F44DC" w:rsidRDefault="00000000">
      <w:pPr>
        <w:spacing w:before="360" w:after="160"/>
      </w:pPr>
      <w:r>
        <w:rPr>
          <w:rFonts w:ascii="Arial" w:hAnsi="Arial"/>
          <w:b/>
          <w:color w:val="000000"/>
          <w:sz w:val="26"/>
        </w:rPr>
        <w:t>VII. RCONV: DIRECT-FORM FIR IMPLEMENTATION</w:t>
      </w:r>
    </w:p>
    <w:p w14:paraId="0179BC16" w14:textId="77777777" w:rsidR="007F44DC" w:rsidRDefault="00000000">
      <w:pPr>
        <w:spacing w:before="280" w:after="120"/>
      </w:pPr>
      <w:r>
        <w:rPr>
          <w:rFonts w:ascii="Arial" w:hAnsi="Arial"/>
          <w:b/>
          <w:color w:val="000000"/>
          <w:sz w:val="23"/>
        </w:rPr>
        <w:t>A. RConv Principle</w:t>
      </w:r>
    </w:p>
    <w:p w14:paraId="363159A1" w14:textId="77777777" w:rsidR="007F44DC" w:rsidRDefault="00000000">
      <w:pPr>
        <w:spacing w:after="160"/>
      </w:pPr>
      <w:r>
        <w:rPr>
          <w:rFonts w:ascii="Arial" w:hAnsi="Arial"/>
          <w:color w:val="000000"/>
          <w:sz w:val="21"/>
        </w:rPr>
        <w:t>The RConv block does horizontal convolution. Since all row pixels are available in parallel, it uses a Direct-Form 1D FIR structure without line delays.</w:t>
      </w:r>
    </w:p>
    <w:p w14:paraId="1E4853D4" w14:textId="77777777" w:rsidR="007F44DC" w:rsidRDefault="00000000">
      <w:pPr>
        <w:spacing w:before="280" w:after="120"/>
      </w:pPr>
      <w:r>
        <w:rPr>
          <w:rFonts w:ascii="Arial" w:hAnsi="Arial"/>
          <w:b/>
          <w:color w:val="000000"/>
          <w:sz w:val="23"/>
        </w:rPr>
        <w:t>B. Direct-Form FIR Structure</w:t>
      </w:r>
    </w:p>
    <w:p w14:paraId="57C49EE4" w14:textId="77777777" w:rsidR="007F44DC" w:rsidRDefault="00000000">
      <w:pPr>
        <w:spacing w:after="160"/>
      </w:pPr>
      <w:r>
        <w:rPr>
          <w:rFonts w:ascii="Arial" w:hAnsi="Arial"/>
          <w:color w:val="000000"/>
          <w:sz w:val="21"/>
        </w:rPr>
        <w:t>Instead of serial delay registers, RConv uses the spatial positions of the parallel pixels to feed the multiplier array.</w:t>
      </w:r>
    </w:p>
    <w:p w14:paraId="2D10777B" w14:textId="77777777" w:rsidR="007F44DC" w:rsidRDefault="00000000">
      <w:pPr>
        <w:spacing w:before="160" w:after="160"/>
        <w:jc w:val="center"/>
      </w:pPr>
      <w:r>
        <w:pict w14:anchorId="057A34A6">
          <v:shape id="shape_id_25" o:spid="_x0000_s1083" style="width:79pt;height:32pt;mso-left-percent:-10001;mso-top-percent:-10001;mso-position-horizontal:absolute;mso-position-horizontal-relative:char;mso-position-vertical:absolute;mso-position-vertical-relative:line;mso-left-percent:-10001;mso-top-percent:-10001;v-text-anchor:middle" coordsize="100,100" path="m15,r85,l85,100,,100xe" fillcolor="#f2f2f2" strokeweight="1.5pt">
            <v:textbox>
              <w:txbxContent>
                <w:p w14:paraId="23417FEC" w14:textId="77777777" w:rsidR="007F44DC" w:rsidRDefault="00000000">
                  <w:pPr>
                    <w:jc w:val="center"/>
                  </w:pPr>
                  <w:r>
                    <w:rPr>
                      <w:rFonts w:ascii="Arial" w:hAnsi="Arial"/>
                      <w:b/>
                      <w:color w:val="000000"/>
                      <w:sz w:val="17"/>
                    </w:rPr>
                    <w:t>Input Row Bus</w:t>
                  </w:r>
                </w:p>
              </w:txbxContent>
            </v:textbox>
          </v:shape>
        </w:pict>
      </w:r>
      <w:r>
        <w:rPr>
          <w:rFonts w:ascii="Arial" w:hAnsi="Arial"/>
          <w:b/>
          <w:color w:val="000000"/>
          <w:sz w:val="20"/>
        </w:rPr>
        <w:t xml:space="preserve">  ►  </w:t>
      </w:r>
      <w:r>
        <w:pict w14:anchorId="5E757441">
          <v:roundrect id="shape_id_26" o:spid="_x0000_s1082" style="width:79pt;height:32pt;mso-left-percent:-10001;mso-top-percent:-10001;mso-position-horizontal:absolute;mso-position-horizontal-relative:char;mso-position-vertical:absolute;mso-position-vertical-relative:line;mso-left-percent:-10001;mso-top-percent:-10001;v-text-anchor:middle" arcsize="13107f" fillcolor="#f2f2f2" strokeweight="1.5pt">
            <v:textbox>
              <w:txbxContent>
                <w:p w14:paraId="68FBA4E1" w14:textId="77777777" w:rsidR="007F44DC" w:rsidRDefault="00000000">
                  <w:pPr>
                    <w:jc w:val="center"/>
                  </w:pPr>
                  <w:r>
                    <w:rPr>
                      <w:rFonts w:ascii="Arial" w:hAnsi="Arial"/>
                      <w:b/>
                      <w:color w:val="000000"/>
                      <w:sz w:val="17"/>
                    </w:rPr>
                    <w:t>Unpack Array</w:t>
                  </w:r>
                </w:p>
              </w:txbxContent>
            </v:textbox>
          </v:roundrect>
        </w:pict>
      </w:r>
      <w:r>
        <w:rPr>
          <w:rFonts w:ascii="Arial" w:hAnsi="Arial"/>
          <w:b/>
          <w:color w:val="000000"/>
          <w:sz w:val="20"/>
        </w:rPr>
        <w:t xml:space="preserve">  ►  </w:t>
      </w:r>
      <w:r>
        <w:pict w14:anchorId="3E3F2D46">
          <v:roundrect id="shape_id_27" o:spid="_x0000_s1081" style="width:79pt;height:32pt;mso-left-percent:-10001;mso-top-percent:-10001;mso-position-horizontal:absolute;mso-position-horizontal-relative:char;mso-position-vertical:absolute;mso-position-vertical-relative:line;mso-left-percent:-10001;mso-top-percent:-10001;v-text-anchor:middle" arcsize="13107f" fillcolor="#f2f2f2" strokeweight="1.5pt">
            <v:textbox>
              <w:txbxContent>
                <w:p w14:paraId="7C03CDD5" w14:textId="77777777" w:rsidR="007F44DC" w:rsidRDefault="00000000">
                  <w:pPr>
                    <w:jc w:val="center"/>
                  </w:pPr>
                  <w:r>
                    <w:rPr>
                      <w:rFonts w:ascii="Arial" w:hAnsi="Arial"/>
                      <w:b/>
                      <w:color w:val="000000"/>
                      <w:sz w:val="17"/>
                    </w:rPr>
                    <w:t>Border Zero-Padding</w:t>
                  </w:r>
                </w:p>
              </w:txbxContent>
            </v:textbox>
          </v:roundrect>
        </w:pict>
      </w:r>
      <w:r>
        <w:rPr>
          <w:rFonts w:ascii="Arial" w:hAnsi="Arial"/>
          <w:b/>
          <w:color w:val="000000"/>
          <w:sz w:val="20"/>
        </w:rPr>
        <w:t xml:space="preserve">  ►  </w:t>
      </w:r>
      <w:r>
        <w:pict w14:anchorId="7D8638CF">
          <v:roundrect id="shape_id_28" o:spid="_x0000_s1080" style="width:79pt;height:32pt;mso-left-percent:-10001;mso-top-percent:-10001;mso-position-horizontal:absolute;mso-position-horizontal-relative:char;mso-position-vertical:absolute;mso-position-vertical-relative:line;mso-left-percent:-10001;mso-top-percent:-10001;v-text-anchor:middle" arcsize="13107f" fillcolor="#f2f2f2" strokeweight="1.5pt">
            <v:textbox>
              <w:txbxContent>
                <w:p w14:paraId="43BFEFEA" w14:textId="77777777" w:rsidR="007F44DC" w:rsidRDefault="00000000">
                  <w:pPr>
                    <w:jc w:val="center"/>
                  </w:pPr>
                  <w:r>
                    <w:rPr>
                      <w:rFonts w:ascii="Arial" w:hAnsi="Arial"/>
                      <w:b/>
                      <w:color w:val="000000"/>
                      <w:sz w:val="17"/>
                    </w:rPr>
                    <w:t>Parallel Multipliers</w:t>
                  </w:r>
                </w:p>
              </w:txbxContent>
            </v:textbox>
          </v:roundrect>
        </w:pict>
      </w:r>
      <w:r>
        <w:rPr>
          <w:rFonts w:ascii="Arial" w:hAnsi="Arial"/>
          <w:b/>
          <w:color w:val="000000"/>
          <w:sz w:val="20"/>
        </w:rPr>
        <w:t xml:space="preserve">  ►  </w:t>
      </w:r>
      <w:r>
        <w:pict w14:anchorId="6E6FE2BC">
          <v:shape id="shape_id_29" o:spid="_x0000_s1079" style="width:79pt;height:32pt;mso-left-percent:-10001;mso-top-percent:-10001;mso-position-horizontal:absolute;mso-position-horizontal-relative:char;mso-position-vertical:absolute;mso-position-vertical-relative:line;mso-left-percent:-10001;mso-top-percent:-10001;v-text-anchor:middle" coordsize="100,100" path="m15,r85,l85,100,,100xe" fillcolor="#f2f2f2" strokeweight="1.5pt">
            <v:textbox>
              <w:txbxContent>
                <w:p w14:paraId="508507D6" w14:textId="77777777" w:rsidR="007F44DC" w:rsidRDefault="00000000">
                  <w:pPr>
                    <w:jc w:val="center"/>
                  </w:pPr>
                  <w:r>
                    <w:rPr>
                      <w:rFonts w:ascii="Arial" w:hAnsi="Arial"/>
                      <w:b/>
                      <w:color w:val="000000"/>
                      <w:sz w:val="17"/>
                    </w:rPr>
                    <w:t>RConv Output Register</w:t>
                  </w:r>
                </w:p>
              </w:txbxContent>
            </v:textbox>
          </v:shape>
        </w:pict>
      </w:r>
    </w:p>
    <w:p w14:paraId="6BC47DAD" w14:textId="77777777" w:rsidR="007F44DC" w:rsidRDefault="00000000">
      <w:pPr>
        <w:spacing w:before="80" w:after="240"/>
        <w:jc w:val="center"/>
      </w:pPr>
      <w:r>
        <w:rPr>
          <w:rFonts w:ascii="Arial" w:hAnsi="Arial"/>
          <w:i/>
          <w:color w:val="000000"/>
          <w:sz w:val="18"/>
        </w:rPr>
        <w:t>Figure 5: RConv Processing Architecture</w:t>
      </w:r>
    </w:p>
    <w:p w14:paraId="6C164770" w14:textId="77777777" w:rsidR="007F44DC" w:rsidRDefault="00000000">
      <w:pPr>
        <w:spacing w:before="160" w:after="160"/>
        <w:jc w:val="center"/>
      </w:pPr>
      <w:r>
        <w:pict w14:anchorId="00E569FB">
          <v:roundrect id="shape_id_30" o:spid="_x0000_s1078" style="width:79pt;height:32pt;mso-left-percent:-10001;mso-top-percent:-10001;mso-position-horizontal:absolute;mso-position-horizontal-relative:char;mso-position-vertical:absolute;mso-position-vertical-relative:line;mso-left-percent:-10001;mso-top-percent:-10001;v-text-anchor:middle" arcsize="13107f" fillcolor="#f2f2f2" strokeweight="1.5pt">
            <v:textbox>
              <w:txbxContent>
                <w:p w14:paraId="4ED9CDF2" w14:textId="77777777" w:rsidR="007F44DC" w:rsidRDefault="00000000">
                  <w:pPr>
                    <w:jc w:val="center"/>
                  </w:pPr>
                  <w:r>
                    <w:rPr>
                      <w:rFonts w:ascii="Arial" w:hAnsi="Arial"/>
                      <w:b/>
                      <w:color w:val="000000"/>
                      <w:sz w:val="17"/>
                    </w:rPr>
                    <w:t>pixel[col]</w:t>
                  </w:r>
                </w:p>
              </w:txbxContent>
            </v:textbox>
          </v:roundrect>
        </w:pict>
      </w:r>
      <w:r>
        <w:rPr>
          <w:rFonts w:ascii="Arial" w:hAnsi="Arial"/>
          <w:b/>
          <w:color w:val="000000"/>
          <w:sz w:val="20"/>
        </w:rPr>
        <w:t xml:space="preserve">  ►  </w:t>
      </w:r>
      <w:r>
        <w:pict w14:anchorId="5E6D4081">
          <v:roundrect id="shape_id_31" o:spid="_x0000_s1077" style="width:79pt;height:32pt;mso-left-percent:-10001;mso-top-percent:-10001;mso-position-horizontal:absolute;mso-position-horizontal-relative:char;mso-position-vertical:absolute;mso-position-vertical-relative:line;mso-left-percent:-10001;mso-top-percent:-10001;v-text-anchor:middle" arcsize="13107f" fillcolor="#f2f2f2" strokeweight="1.5pt">
            <v:textbox>
              <w:txbxContent>
                <w:p w14:paraId="6DB5E6C6" w14:textId="77777777" w:rsidR="007F44DC" w:rsidRDefault="00000000">
                  <w:pPr>
                    <w:jc w:val="center"/>
                  </w:pPr>
                  <w:r>
                    <w:rPr>
                      <w:rFonts w:ascii="Arial" w:hAnsi="Arial"/>
                      <w:b/>
                      <w:color w:val="000000"/>
                      <w:sz w:val="17"/>
                    </w:rPr>
                    <w:t>Multiplier x w[0]</w:t>
                  </w:r>
                </w:p>
              </w:txbxContent>
            </v:textbox>
          </v:roundrect>
        </w:pict>
      </w:r>
      <w:r>
        <w:rPr>
          <w:rFonts w:ascii="Arial" w:hAnsi="Arial"/>
          <w:b/>
          <w:color w:val="000000"/>
          <w:sz w:val="20"/>
        </w:rPr>
        <w:t xml:space="preserve">  ►  </w:t>
      </w:r>
      <w:r>
        <w:pict w14:anchorId="4C909493">
          <v:roundrect id="shape_id_32" o:spid="_x0000_s1076" style="width:79pt;height:32pt;mso-left-percent:-10001;mso-top-percent:-10001;mso-position-horizontal:absolute;mso-position-horizontal-relative:char;mso-position-vertical:absolute;mso-position-vertical-relative:line;mso-left-percent:-10001;mso-top-percent:-10001;v-text-anchor:middle" arcsize="13107f" fillcolor="#f2f2f2" strokeweight="1.5pt">
            <v:textbox>
              <w:txbxContent>
                <w:p w14:paraId="58695422" w14:textId="77777777" w:rsidR="007F44DC" w:rsidRDefault="00000000">
                  <w:pPr>
                    <w:jc w:val="center"/>
                  </w:pPr>
                  <w:r>
                    <w:rPr>
                      <w:rFonts w:ascii="Arial" w:hAnsi="Arial"/>
                      <w:b/>
                      <w:color w:val="000000"/>
                      <w:sz w:val="17"/>
                    </w:rPr>
                    <w:t>Adder Stage</w:t>
                  </w:r>
                </w:p>
              </w:txbxContent>
            </v:textbox>
          </v:roundrect>
        </w:pict>
      </w:r>
      <w:r>
        <w:rPr>
          <w:rFonts w:ascii="Arial" w:hAnsi="Arial"/>
          <w:b/>
          <w:color w:val="000000"/>
          <w:sz w:val="20"/>
        </w:rPr>
        <w:t xml:space="preserve">  ◄  </w:t>
      </w:r>
      <w:r>
        <w:pict w14:anchorId="6B23CADD">
          <v:roundrect id="shape_id_33" o:spid="_x0000_s1075" style="width:79pt;height:32pt;mso-left-percent:-10001;mso-top-percent:-10001;mso-position-horizontal:absolute;mso-position-horizontal-relative:char;mso-position-vertical:absolute;mso-position-vertical-relative:line;mso-left-percent:-10001;mso-top-percent:-10001;v-text-anchor:middle" arcsize="13107f" fillcolor="#f2f2f2" strokeweight="1.5pt">
            <v:textbox>
              <w:txbxContent>
                <w:p w14:paraId="76BFEA80" w14:textId="77777777" w:rsidR="007F44DC" w:rsidRDefault="00000000">
                  <w:pPr>
                    <w:jc w:val="center"/>
                  </w:pPr>
                  <w:r>
                    <w:rPr>
                      <w:rFonts w:ascii="Arial" w:hAnsi="Arial"/>
                      <w:b/>
                      <w:color w:val="000000"/>
                      <w:sz w:val="17"/>
                    </w:rPr>
                    <w:t>pixel[col+1] * w[1]</w:t>
                  </w:r>
                </w:p>
              </w:txbxContent>
            </v:textbox>
          </v:roundrect>
        </w:pict>
      </w:r>
      <w:r>
        <w:rPr>
          <w:rFonts w:ascii="Arial" w:hAnsi="Arial"/>
          <w:b/>
          <w:color w:val="000000"/>
          <w:sz w:val="20"/>
        </w:rPr>
        <w:t xml:space="preserve">  ◄  </w:t>
      </w:r>
      <w:r>
        <w:pict w14:anchorId="14E0898A">
          <v:roundrect id="shape_id_34" o:spid="_x0000_s1074" style="width:79pt;height:32pt;mso-left-percent:-10001;mso-top-percent:-10001;mso-position-horizontal:absolute;mso-position-horizontal-relative:char;mso-position-vertical:absolute;mso-position-vertical-relative:line;mso-left-percent:-10001;mso-top-percent:-10001;v-text-anchor:middle" arcsize="13107f" fillcolor="#f2f2f2" strokeweight="1.5pt">
            <v:textbox>
              <w:txbxContent>
                <w:p w14:paraId="3EB0000D" w14:textId="77777777" w:rsidR="007F44DC" w:rsidRDefault="00000000">
                  <w:pPr>
                    <w:jc w:val="center"/>
                  </w:pPr>
                  <w:r>
                    <w:rPr>
                      <w:rFonts w:ascii="Arial" w:hAnsi="Arial"/>
                      <w:b/>
                      <w:color w:val="000000"/>
                      <w:sz w:val="17"/>
                    </w:rPr>
                    <w:t>pixel[col+2] * w[2]</w:t>
                  </w:r>
                </w:p>
              </w:txbxContent>
            </v:textbox>
          </v:roundrect>
        </w:pict>
      </w:r>
    </w:p>
    <w:p w14:paraId="2DBF7B9D" w14:textId="77777777" w:rsidR="007F44DC" w:rsidRDefault="00000000">
      <w:pPr>
        <w:spacing w:before="80" w:after="240"/>
        <w:jc w:val="center"/>
      </w:pPr>
      <w:r>
        <w:rPr>
          <w:rFonts w:ascii="Arial" w:hAnsi="Arial"/>
          <w:i/>
          <w:color w:val="000000"/>
          <w:sz w:val="18"/>
        </w:rPr>
        <w:t>Figure 6: Spatial Parallel Multiplier Structure</w:t>
      </w:r>
    </w:p>
    <w:p w14:paraId="25F60D7A" w14:textId="77777777" w:rsidR="007F44DC" w:rsidRDefault="00000000">
      <w:pPr>
        <w:spacing w:before="280" w:after="120"/>
      </w:pPr>
      <w:r>
        <w:rPr>
          <w:rFonts w:ascii="Arial" w:hAnsi="Arial"/>
          <w:b/>
          <w:color w:val="000000"/>
          <w:sz w:val="23"/>
        </w:rPr>
        <w:lastRenderedPageBreak/>
        <w:t>C. Input Unpacking</w:t>
      </w:r>
    </w:p>
    <w:p w14:paraId="6B6FDA2F" w14:textId="77777777" w:rsidR="007F44DC" w:rsidRDefault="00000000">
      <w:pPr>
        <w:spacing w:after="160"/>
      </w:pPr>
      <w:r>
        <w:rPr>
          <w:rFonts w:ascii="Arial" w:hAnsi="Arial"/>
          <w:color w:val="000000"/>
          <w:sz w:val="21"/>
        </w:rPr>
        <w:t>Unpacks row_in into in_pixels array using a generate loop.</w:t>
      </w:r>
    </w:p>
    <w:p w14:paraId="3D122740" w14:textId="77777777" w:rsidR="007F44DC" w:rsidRDefault="00000000">
      <w:pPr>
        <w:spacing w:before="280" w:after="120"/>
      </w:pPr>
      <w:r>
        <w:rPr>
          <w:rFonts w:ascii="Arial" w:hAnsi="Arial"/>
          <w:b/>
          <w:color w:val="000000"/>
          <w:sz w:val="23"/>
        </w:rPr>
        <w:t>D. Zero Padding</w:t>
      </w:r>
    </w:p>
    <w:p w14:paraId="7C78848F" w14:textId="77777777" w:rsidR="007F44DC" w:rsidRDefault="00000000">
      <w:pPr>
        <w:spacing w:after="160"/>
      </w:pPr>
      <w:r>
        <w:rPr>
          <w:rFonts w:ascii="Arial" w:hAnsi="Arial"/>
          <w:color w:val="000000"/>
          <w:sz w:val="21"/>
        </w:rPr>
        <w:t>Implements boundary zero padding. Padded array padded_pixels is padded with K/2 zeros on left and right.</w:t>
      </w:r>
    </w:p>
    <w:p w14:paraId="368258A3" w14:textId="77777777" w:rsidR="007F44DC" w:rsidRDefault="00000000">
      <w:pPr>
        <w:spacing w:before="160" w:after="160"/>
        <w:jc w:val="center"/>
      </w:pPr>
      <w:r>
        <w:pict w14:anchorId="4C09959C">
          <v:roundrect id="shape_id_35" o:spid="_x0000_s1073" style="width:79pt;height:32pt;mso-left-percent:-10001;mso-top-percent:-10001;mso-position-horizontal:absolute;mso-position-horizontal-relative:char;mso-position-vertical:absolute;mso-position-vertical-relative:line;mso-left-percent:-10001;mso-top-percent:-10001;v-text-anchor:middle" arcsize="13107f" fillcolor="#f2f2f2" strokeweight="1.5pt">
            <v:textbox>
              <w:txbxContent>
                <w:p w14:paraId="4B6D514D" w14:textId="77777777" w:rsidR="007F44DC" w:rsidRDefault="00000000">
                  <w:pPr>
                    <w:jc w:val="center"/>
                  </w:pPr>
                  <w:r>
                    <w:rPr>
                      <w:rFonts w:ascii="Arial" w:hAnsi="Arial"/>
                      <w:b/>
                      <w:color w:val="000000"/>
                      <w:sz w:val="17"/>
                    </w:rPr>
                    <w:t>0 (Left Pad)</w:t>
                  </w:r>
                </w:p>
              </w:txbxContent>
            </v:textbox>
          </v:roundrect>
        </w:pict>
      </w:r>
      <w:r>
        <w:rPr>
          <w:rFonts w:ascii="Arial" w:hAnsi="Arial"/>
          <w:b/>
          <w:color w:val="000000"/>
          <w:sz w:val="20"/>
        </w:rPr>
        <w:t xml:space="preserve">  ►  </w:t>
      </w:r>
      <w:r>
        <w:pict w14:anchorId="49D6DD7A">
          <v:roundrect id="shape_id_36" o:spid="_x0000_s1072" style="width:79pt;height:32pt;mso-left-percent:-10001;mso-top-percent:-10001;mso-position-horizontal:absolute;mso-position-horizontal-relative:char;mso-position-vertical:absolute;mso-position-vertical-relative:line;mso-left-percent:-10001;mso-top-percent:-10001;v-text-anchor:middle" arcsize="13107f" fillcolor="#f2f2f2" strokeweight="1.5pt">
            <v:textbox>
              <w:txbxContent>
                <w:p w14:paraId="6F1C3008" w14:textId="77777777" w:rsidR="007F44DC" w:rsidRDefault="00000000">
                  <w:pPr>
                    <w:jc w:val="center"/>
                  </w:pPr>
                  <w:r>
                    <w:rPr>
                      <w:rFonts w:ascii="Arial" w:hAnsi="Arial"/>
                      <w:b/>
                      <w:color w:val="000000"/>
                      <w:sz w:val="17"/>
                    </w:rPr>
                    <w:t>Pixel 0</w:t>
                  </w:r>
                </w:p>
              </w:txbxContent>
            </v:textbox>
          </v:roundrect>
        </w:pict>
      </w:r>
      <w:r>
        <w:rPr>
          <w:rFonts w:ascii="Arial" w:hAnsi="Arial"/>
          <w:b/>
          <w:color w:val="000000"/>
          <w:sz w:val="20"/>
        </w:rPr>
        <w:t xml:space="preserve">  ►  </w:t>
      </w:r>
      <w:r>
        <w:pict w14:anchorId="125EF4AA">
          <v:roundrect id="shape_id_37" o:spid="_x0000_s1071" style="width:79pt;height:32pt;mso-left-percent:-10001;mso-top-percent:-10001;mso-position-horizontal:absolute;mso-position-horizontal-relative:char;mso-position-vertical:absolute;mso-position-vertical-relative:line;mso-left-percent:-10001;mso-top-percent:-10001;v-text-anchor:middle" arcsize="13107f" fillcolor="#f2f2f2" strokeweight="1.5pt">
            <v:textbox>
              <w:txbxContent>
                <w:p w14:paraId="64F61698" w14:textId="77777777" w:rsidR="007F44DC" w:rsidRDefault="00000000">
                  <w:pPr>
                    <w:jc w:val="center"/>
                  </w:pPr>
                  <w:r>
                    <w:rPr>
                      <w:rFonts w:ascii="Arial" w:hAnsi="Arial"/>
                      <w:b/>
                      <w:color w:val="000000"/>
                      <w:sz w:val="17"/>
                    </w:rPr>
                    <w:t>Pixel 1</w:t>
                  </w:r>
                </w:p>
              </w:txbxContent>
            </v:textbox>
          </v:roundrect>
        </w:pict>
      </w:r>
      <w:r>
        <w:rPr>
          <w:rFonts w:ascii="Arial" w:hAnsi="Arial"/>
          <w:b/>
          <w:color w:val="000000"/>
          <w:sz w:val="20"/>
        </w:rPr>
        <w:t xml:space="preserve">  ►  </w:t>
      </w:r>
      <w:r>
        <w:pict w14:anchorId="36AF8CD2">
          <v:roundrect id="shape_id_38" o:spid="_x0000_s1070" style="width:79pt;height:32pt;mso-left-percent:-10001;mso-top-percent:-10001;mso-position-horizontal:absolute;mso-position-horizontal-relative:char;mso-position-vertical:absolute;mso-position-vertical-relative:line;mso-left-percent:-10001;mso-top-percent:-10001;v-text-anchor:middle" arcsize="13107f" fillcolor="#f2f2f2" strokeweight="1.5pt">
            <v:textbox>
              <w:txbxContent>
                <w:p w14:paraId="1F44A9A6" w14:textId="77777777" w:rsidR="007F44DC" w:rsidRDefault="00000000">
                  <w:pPr>
                    <w:jc w:val="center"/>
                  </w:pPr>
                  <w:r>
                    <w:rPr>
                      <w:rFonts w:ascii="Arial" w:hAnsi="Arial"/>
                      <w:b/>
                      <w:color w:val="000000"/>
                      <w:sz w:val="17"/>
                    </w:rPr>
                    <w:t>...</w:t>
                  </w:r>
                </w:p>
              </w:txbxContent>
            </v:textbox>
          </v:roundrect>
        </w:pict>
      </w:r>
      <w:r>
        <w:rPr>
          <w:rFonts w:ascii="Arial" w:hAnsi="Arial"/>
          <w:b/>
          <w:color w:val="000000"/>
          <w:sz w:val="20"/>
        </w:rPr>
        <w:t xml:space="preserve">  ►  </w:t>
      </w:r>
      <w:r>
        <w:pict w14:anchorId="0C7A1A4F">
          <v:roundrect id="shape_id_39" o:spid="_x0000_s1069" style="width:79pt;height:32pt;mso-left-percent:-10001;mso-top-percent:-10001;mso-position-horizontal:absolute;mso-position-horizontal-relative:char;mso-position-vertical:absolute;mso-position-vertical-relative:line;mso-left-percent:-10001;mso-top-percent:-10001;v-text-anchor:middle" arcsize="13107f" fillcolor="#f2f2f2" strokeweight="1.5pt">
            <v:textbox>
              <w:txbxContent>
                <w:p w14:paraId="61F76F51" w14:textId="77777777" w:rsidR="007F44DC" w:rsidRDefault="00000000">
                  <w:pPr>
                    <w:jc w:val="center"/>
                  </w:pPr>
                  <w:r>
                    <w:rPr>
                      <w:rFonts w:ascii="Arial" w:hAnsi="Arial"/>
                      <w:b/>
                      <w:color w:val="000000"/>
                      <w:sz w:val="17"/>
                    </w:rPr>
                    <w:t>Pixel N-1</w:t>
                  </w:r>
                </w:p>
              </w:txbxContent>
            </v:textbox>
          </v:roundrect>
        </w:pict>
      </w:r>
      <w:r>
        <w:rPr>
          <w:rFonts w:ascii="Arial" w:hAnsi="Arial"/>
          <w:b/>
          <w:color w:val="000000"/>
          <w:sz w:val="20"/>
        </w:rPr>
        <w:t xml:space="preserve">  ►  </w:t>
      </w:r>
      <w:r>
        <w:pict w14:anchorId="718F593A">
          <v:roundrect id="shape_id_40" o:spid="_x0000_s1068" style="width:79pt;height:32pt;mso-left-percent:-10001;mso-top-percent:-10001;mso-position-horizontal:absolute;mso-position-horizontal-relative:char;mso-position-vertical:absolute;mso-position-vertical-relative:line;mso-left-percent:-10001;mso-top-percent:-10001;v-text-anchor:middle" arcsize="13107f" fillcolor="#f2f2f2" strokeweight="1.5pt">
            <v:textbox>
              <w:txbxContent>
                <w:p w14:paraId="13146551" w14:textId="77777777" w:rsidR="007F44DC" w:rsidRDefault="00000000">
                  <w:pPr>
                    <w:jc w:val="center"/>
                  </w:pPr>
                  <w:r>
                    <w:rPr>
                      <w:rFonts w:ascii="Arial" w:hAnsi="Arial"/>
                      <w:b/>
                      <w:color w:val="000000"/>
                      <w:sz w:val="17"/>
                    </w:rPr>
                    <w:t>0 (Right Pad)</w:t>
                  </w:r>
                </w:p>
              </w:txbxContent>
            </v:textbox>
          </v:roundrect>
        </w:pict>
      </w:r>
    </w:p>
    <w:p w14:paraId="418F3444" w14:textId="77777777" w:rsidR="007F44DC" w:rsidRDefault="00000000">
      <w:pPr>
        <w:spacing w:before="80" w:after="240"/>
        <w:jc w:val="center"/>
      </w:pPr>
      <w:r>
        <w:rPr>
          <w:rFonts w:ascii="Arial" w:hAnsi="Arial"/>
          <w:i/>
          <w:color w:val="000000"/>
          <w:sz w:val="18"/>
        </w:rPr>
        <w:t>Figure 7: Border Zero-Padding Configuration</w:t>
      </w:r>
    </w:p>
    <w:p w14:paraId="2DD4E062" w14:textId="77777777" w:rsidR="007F44DC" w:rsidRDefault="00000000">
      <w:pPr>
        <w:spacing w:before="280" w:after="120"/>
      </w:pPr>
      <w:r>
        <w:rPr>
          <w:rFonts w:ascii="Arial" w:hAnsi="Arial"/>
          <w:b/>
          <w:color w:val="000000"/>
          <w:sz w:val="23"/>
        </w:rPr>
        <w:t>E. Coefficient Multiplication</w:t>
      </w:r>
    </w:p>
    <w:p w14:paraId="5AB0D49C" w14:textId="77777777" w:rsidR="007F44DC" w:rsidRDefault="00000000">
      <w:pPr>
        <w:spacing w:after="160"/>
      </w:pPr>
      <w:r>
        <w:rPr>
          <w:rFonts w:ascii="Arial" w:hAnsi="Arial"/>
          <w:color w:val="000000"/>
          <w:sz w:val="21"/>
        </w:rPr>
        <w:t>Multiplies pixels by 16-bit signed weights.</w:t>
      </w:r>
    </w:p>
    <w:p w14:paraId="4CD949AD" w14:textId="77777777" w:rsidR="007F44DC" w:rsidRDefault="00000000">
      <w:pPr>
        <w:spacing w:before="280" w:after="120"/>
      </w:pPr>
      <w:r>
        <w:rPr>
          <w:rFonts w:ascii="Arial" w:hAnsi="Arial"/>
          <w:b/>
          <w:color w:val="000000"/>
          <w:sz w:val="23"/>
        </w:rPr>
        <w:t>F. Parallel MAC</w:t>
      </w:r>
    </w:p>
    <w:p w14:paraId="46EC45FE" w14:textId="77777777" w:rsidR="007F44DC" w:rsidRDefault="00000000">
      <w:pPr>
        <w:spacing w:after="160"/>
      </w:pPr>
      <w:r>
        <w:rPr>
          <w:rFonts w:ascii="Arial" w:hAnsi="Arial"/>
          <w:color w:val="000000"/>
          <w:sz w:val="21"/>
        </w:rPr>
        <w:t>N parallel Multiply-Accumulate logic loops compute row convolution in 1 cycle.</w:t>
      </w:r>
    </w:p>
    <w:p w14:paraId="7145FA6F" w14:textId="77777777" w:rsidR="007F44DC" w:rsidRDefault="00000000">
      <w:pPr>
        <w:spacing w:before="160" w:after="160"/>
        <w:jc w:val="center"/>
      </w:pPr>
      <w:r>
        <w:pict w14:anchorId="1007972D">
          <v:roundrect id="shape_id_41" o:spid="_x0000_s1067" style="width:79pt;height:32pt;mso-left-percent:-10001;mso-top-percent:-10001;mso-position-horizontal:absolute;mso-position-horizontal-relative:char;mso-position-vertical:absolute;mso-position-vertical-relative:line;mso-left-percent:-10001;mso-top-percent:-10001;v-text-anchor:middle" arcsize="13107f" fillcolor="#f2f2f2" strokeweight="1.5pt">
            <v:textbox>
              <w:txbxContent>
                <w:p w14:paraId="085C7148" w14:textId="77777777" w:rsidR="007F44DC" w:rsidRDefault="00000000">
                  <w:pPr>
                    <w:jc w:val="center"/>
                  </w:pPr>
                  <w:r>
                    <w:rPr>
                      <w:rFonts w:ascii="Arial" w:hAnsi="Arial"/>
                      <w:b/>
                      <w:color w:val="000000"/>
                      <w:sz w:val="17"/>
                    </w:rPr>
                    <w:t>PE 0 (MAC)</w:t>
                  </w:r>
                </w:p>
              </w:txbxContent>
            </v:textbox>
          </v:roundrect>
        </w:pict>
      </w:r>
      <w:r>
        <w:rPr>
          <w:rFonts w:ascii="Arial" w:hAnsi="Arial"/>
          <w:b/>
          <w:color w:val="000000"/>
          <w:sz w:val="20"/>
        </w:rPr>
        <w:t xml:space="preserve">  ◄►  </w:t>
      </w:r>
      <w:r>
        <w:pict w14:anchorId="2F309848">
          <v:roundrect id="shape_id_42" o:spid="_x0000_s1066" style="width:79pt;height:32pt;mso-left-percent:-10001;mso-top-percent:-10001;mso-position-horizontal:absolute;mso-position-horizontal-relative:char;mso-position-vertical:absolute;mso-position-vertical-relative:line;mso-left-percent:-10001;mso-top-percent:-10001;v-text-anchor:middle" arcsize="13107f" fillcolor="#f2f2f2" strokeweight="1.5pt">
            <v:textbox>
              <w:txbxContent>
                <w:p w14:paraId="0FB2E9B7" w14:textId="77777777" w:rsidR="007F44DC" w:rsidRDefault="00000000">
                  <w:pPr>
                    <w:jc w:val="center"/>
                  </w:pPr>
                  <w:r>
                    <w:rPr>
                      <w:rFonts w:ascii="Arial" w:hAnsi="Arial"/>
                      <w:b/>
                      <w:color w:val="000000"/>
                      <w:sz w:val="17"/>
                    </w:rPr>
                    <w:t>PE 1 (MAC)</w:t>
                  </w:r>
                </w:p>
              </w:txbxContent>
            </v:textbox>
          </v:roundrect>
        </w:pict>
      </w:r>
      <w:r>
        <w:rPr>
          <w:rFonts w:ascii="Arial" w:hAnsi="Arial"/>
          <w:b/>
          <w:color w:val="000000"/>
          <w:sz w:val="20"/>
        </w:rPr>
        <w:t xml:space="preserve">  ◄►  </w:t>
      </w:r>
      <w:r>
        <w:pict w14:anchorId="468C2326">
          <v:roundrect id="shape_id_43" o:spid="_x0000_s1065" style="width:79pt;height:32pt;mso-left-percent:-10001;mso-top-percent:-10001;mso-position-horizontal:absolute;mso-position-horizontal-relative:char;mso-position-vertical:absolute;mso-position-vertical-relative:line;mso-left-percent:-10001;mso-top-percent:-10001;v-text-anchor:middle" arcsize="13107f" fillcolor="#f2f2f2" strokeweight="1.5pt">
            <v:textbox>
              <w:txbxContent>
                <w:p w14:paraId="2DFF3B20" w14:textId="77777777" w:rsidR="007F44DC" w:rsidRDefault="00000000">
                  <w:pPr>
                    <w:jc w:val="center"/>
                  </w:pPr>
                  <w:r>
                    <w:rPr>
                      <w:rFonts w:ascii="Arial" w:hAnsi="Arial"/>
                      <w:b/>
                      <w:color w:val="000000"/>
                      <w:sz w:val="17"/>
                    </w:rPr>
                    <w:t>PE 2 (MAC)</w:t>
                  </w:r>
                </w:p>
              </w:txbxContent>
            </v:textbox>
          </v:roundrect>
        </w:pict>
      </w:r>
      <w:r>
        <w:rPr>
          <w:rFonts w:ascii="Arial" w:hAnsi="Arial"/>
          <w:b/>
          <w:color w:val="000000"/>
          <w:sz w:val="20"/>
        </w:rPr>
        <w:t xml:space="preserve">  ◄►  </w:t>
      </w:r>
      <w:r>
        <w:pict w14:anchorId="2AB86AB7">
          <v:roundrect id="shape_id_44" o:spid="_x0000_s1064" style="width:79pt;height:32pt;mso-left-percent:-10001;mso-top-percent:-10001;mso-position-horizontal:absolute;mso-position-horizontal-relative:char;mso-position-vertical:absolute;mso-position-vertical-relative:line;mso-left-percent:-10001;mso-top-percent:-10001;v-text-anchor:middle" arcsize="13107f" fillcolor="#f2f2f2" strokeweight="1.5pt">
            <v:textbox>
              <w:txbxContent>
                <w:p w14:paraId="1E3F3ED2" w14:textId="77777777" w:rsidR="007F44DC" w:rsidRDefault="00000000">
                  <w:pPr>
                    <w:jc w:val="center"/>
                  </w:pPr>
                  <w:r>
                    <w:rPr>
                      <w:rFonts w:ascii="Arial" w:hAnsi="Arial"/>
                      <w:b/>
                      <w:color w:val="000000"/>
                      <w:sz w:val="17"/>
                    </w:rPr>
                    <w:t>...</w:t>
                  </w:r>
                </w:p>
              </w:txbxContent>
            </v:textbox>
          </v:roundrect>
        </w:pict>
      </w:r>
      <w:r>
        <w:rPr>
          <w:rFonts w:ascii="Arial" w:hAnsi="Arial"/>
          <w:b/>
          <w:color w:val="000000"/>
          <w:sz w:val="20"/>
        </w:rPr>
        <w:t xml:space="preserve">  ◄►  </w:t>
      </w:r>
      <w:r>
        <w:pict w14:anchorId="38209B00">
          <v:roundrect id="shape_id_45" o:spid="_x0000_s1063" style="width:79pt;height:32pt;mso-left-percent:-10001;mso-top-percent:-10001;mso-position-horizontal:absolute;mso-position-horizontal-relative:char;mso-position-vertical:absolute;mso-position-vertical-relative:line;mso-left-percent:-10001;mso-top-percent:-10001;v-text-anchor:middle" arcsize="13107f" fillcolor="#f2f2f2" strokeweight="1.5pt">
            <v:textbox>
              <w:txbxContent>
                <w:p w14:paraId="3E135AB3" w14:textId="77777777" w:rsidR="007F44DC" w:rsidRDefault="00000000">
                  <w:pPr>
                    <w:jc w:val="center"/>
                  </w:pPr>
                  <w:r>
                    <w:rPr>
                      <w:rFonts w:ascii="Arial" w:hAnsi="Arial"/>
                      <w:b/>
                      <w:color w:val="000000"/>
                      <w:sz w:val="17"/>
                    </w:rPr>
                    <w:t>PE N-1 (MAC)</w:t>
                  </w:r>
                </w:p>
              </w:txbxContent>
            </v:textbox>
          </v:roundrect>
        </w:pict>
      </w:r>
    </w:p>
    <w:p w14:paraId="24A57A5F" w14:textId="77777777" w:rsidR="007F44DC" w:rsidRDefault="00000000">
      <w:pPr>
        <w:spacing w:before="80" w:after="240"/>
        <w:jc w:val="center"/>
      </w:pPr>
      <w:r>
        <w:rPr>
          <w:rFonts w:ascii="Arial" w:hAnsi="Arial"/>
          <w:i/>
          <w:color w:val="000000"/>
          <w:sz w:val="18"/>
        </w:rPr>
        <w:t>Figure 8: Parallel MAC Processor Array</w:t>
      </w:r>
    </w:p>
    <w:p w14:paraId="7B5466B3" w14:textId="77777777" w:rsidR="007F44DC" w:rsidRDefault="00000000">
      <w:pPr>
        <w:spacing w:before="280" w:after="120"/>
      </w:pPr>
      <w:r>
        <w:rPr>
          <w:rFonts w:ascii="Arial" w:hAnsi="Arial"/>
          <w:b/>
          <w:color w:val="000000"/>
          <w:sz w:val="23"/>
        </w:rPr>
        <w:t>G. Output Register</w:t>
      </w:r>
    </w:p>
    <w:p w14:paraId="6FF4D936" w14:textId="77777777" w:rsidR="007F44DC" w:rsidRDefault="00000000">
      <w:pPr>
        <w:spacing w:after="160"/>
      </w:pPr>
      <w:r>
        <w:rPr>
          <w:rFonts w:ascii="Arial" w:hAnsi="Arial"/>
          <w:color w:val="000000"/>
          <w:sz w:val="21"/>
        </w:rPr>
        <w:t>Registers the output on posedge clk, adding a 1-cycle pipeline delay.</w:t>
      </w:r>
    </w:p>
    <w:p w14:paraId="1F3DD3F2" w14:textId="77777777" w:rsidR="007F44DC" w:rsidRDefault="00000000">
      <w:pPr>
        <w:spacing w:before="280" w:after="120"/>
      </w:pPr>
      <w:r>
        <w:rPr>
          <w:rFonts w:ascii="Arial" w:hAnsi="Arial"/>
          <w:b/>
          <w:color w:val="000000"/>
          <w:sz w:val="23"/>
        </w:rPr>
        <w:t>H. Valid Signal</w:t>
      </w:r>
    </w:p>
    <w:p w14:paraId="21F8B0F9" w14:textId="77777777" w:rsidR="007F44DC" w:rsidRDefault="00000000">
      <w:pPr>
        <w:spacing w:after="160"/>
      </w:pPr>
      <w:r>
        <w:rPr>
          <w:rFonts w:ascii="Arial" w:hAnsi="Arial"/>
          <w:color w:val="000000"/>
          <w:sz w:val="21"/>
        </w:rPr>
        <w:t>out_valid is registered to align with the 1-cycle RConv delay.</w:t>
      </w:r>
    </w:p>
    <w:p w14:paraId="5CAA13ED" w14:textId="77777777" w:rsidR="007F44DC" w:rsidRDefault="00000000">
      <w:pPr>
        <w:spacing w:before="280" w:after="120"/>
      </w:pPr>
      <w:r>
        <w:rPr>
          <w:rFonts w:ascii="Arial" w:hAnsi="Arial"/>
          <w:b/>
          <w:color w:val="000000"/>
          <w:sz w:val="23"/>
        </w:rPr>
        <w:t>I. Bit Width</w:t>
      </w:r>
    </w:p>
    <w:p w14:paraId="03CB5247" w14:textId="77777777" w:rsidR="007F44DC" w:rsidRDefault="00000000">
      <w:pPr>
        <w:spacing w:after="160"/>
      </w:pPr>
      <w:r>
        <w:rPr>
          <w:rFonts w:ascii="Arial" w:hAnsi="Arial"/>
          <w:color w:val="000000"/>
          <w:sz w:val="21"/>
        </w:rPr>
        <w:t>RConv intermediate output width is 24 bits to prevent overflow during row multiplication.</w:t>
      </w:r>
    </w:p>
    <w:p w14:paraId="2A2025D7" w14:textId="77777777" w:rsidR="007F44DC" w:rsidRDefault="00000000">
      <w:pPr>
        <w:spacing w:before="360" w:after="160"/>
      </w:pPr>
      <w:r>
        <w:rPr>
          <w:rFonts w:ascii="Arial" w:hAnsi="Arial"/>
          <w:b/>
          <w:color w:val="000000"/>
          <w:sz w:val="26"/>
        </w:rPr>
        <w:t>VIII. CCONV: TRANSPOSE-FORM FIR IMPLEMENTATION</w:t>
      </w:r>
    </w:p>
    <w:p w14:paraId="2E587DDA" w14:textId="77777777" w:rsidR="007F44DC" w:rsidRDefault="00000000">
      <w:pPr>
        <w:spacing w:before="280" w:after="120"/>
      </w:pPr>
      <w:r>
        <w:rPr>
          <w:rFonts w:ascii="Arial" w:hAnsi="Arial"/>
          <w:b/>
          <w:color w:val="000000"/>
          <w:sz w:val="23"/>
        </w:rPr>
        <w:t>A. CConv Principle</w:t>
      </w:r>
    </w:p>
    <w:p w14:paraId="13E0D862" w14:textId="77777777" w:rsidR="007F44DC" w:rsidRDefault="00000000">
      <w:pPr>
        <w:spacing w:after="160"/>
      </w:pPr>
      <w:r>
        <w:rPr>
          <w:rFonts w:ascii="Arial" w:hAnsi="Arial"/>
          <w:color w:val="000000"/>
          <w:sz w:val="21"/>
        </w:rPr>
        <w:t>The CConv block performs vertical column filtering using transpose-form FIR stages.</w:t>
      </w:r>
    </w:p>
    <w:p w14:paraId="33D9E651" w14:textId="77777777" w:rsidR="007F44DC" w:rsidRDefault="00000000">
      <w:pPr>
        <w:spacing w:before="280" w:after="120"/>
      </w:pPr>
      <w:r>
        <w:rPr>
          <w:rFonts w:ascii="Arial" w:hAnsi="Arial"/>
          <w:b/>
          <w:color w:val="000000"/>
          <w:sz w:val="23"/>
        </w:rPr>
        <w:lastRenderedPageBreak/>
        <w:t>B. Transpose-Form FIR</w:t>
      </w:r>
    </w:p>
    <w:p w14:paraId="49658C8A" w14:textId="77777777" w:rsidR="007F44DC" w:rsidRDefault="00000000">
      <w:pPr>
        <w:spacing w:after="160"/>
      </w:pPr>
      <w:r>
        <w:rPr>
          <w:rFonts w:ascii="Arial" w:hAnsi="Arial"/>
          <w:color w:val="000000"/>
          <w:sz w:val="21"/>
        </w:rPr>
        <w:t>In transpose-form FIR, delay registers are placed between multiplier stages, allowing progressive accumulation.</w:t>
      </w:r>
    </w:p>
    <w:p w14:paraId="57CD5F2D" w14:textId="77777777" w:rsidR="007F44DC" w:rsidRDefault="00000000">
      <w:pPr>
        <w:spacing w:before="160" w:after="160"/>
        <w:jc w:val="center"/>
      </w:pPr>
      <w:r>
        <w:pict w14:anchorId="1D70304D">
          <v:shape id="shape_id_46" o:spid="_x0000_s1062" style="width:79pt;height:32pt;mso-left-percent:-10001;mso-top-percent:-10001;mso-position-horizontal:absolute;mso-position-horizontal-relative:char;mso-position-vertical:absolute;mso-position-vertical-relative:line;mso-left-percent:-10001;mso-top-percent:-10001;v-text-anchor:middle" coordsize="100,100" path="m15,r85,l85,100,,100xe" fillcolor="#f2f2f2" strokeweight="1.5pt">
            <v:textbox>
              <w:txbxContent>
                <w:p w14:paraId="0775CB53" w14:textId="77777777" w:rsidR="007F44DC" w:rsidRDefault="00000000">
                  <w:pPr>
                    <w:jc w:val="center"/>
                  </w:pPr>
                  <w:r>
                    <w:rPr>
                      <w:rFonts w:ascii="Arial" w:hAnsi="Arial"/>
                      <w:b/>
                      <w:color w:val="000000"/>
                      <w:sz w:val="17"/>
                    </w:rPr>
                    <w:t>Row Input</w:t>
                  </w:r>
                </w:p>
              </w:txbxContent>
            </v:textbox>
          </v:shape>
        </w:pict>
      </w:r>
      <w:r>
        <w:rPr>
          <w:rFonts w:ascii="Arial" w:hAnsi="Arial"/>
          <w:b/>
          <w:color w:val="000000"/>
          <w:sz w:val="20"/>
        </w:rPr>
        <w:t xml:space="preserve">  ►  </w:t>
      </w:r>
      <w:r>
        <w:pict w14:anchorId="4E740FF2">
          <v:roundrect id="shape_id_47" o:spid="_x0000_s1061" style="width:79pt;height:32pt;mso-left-percent:-10001;mso-top-percent:-10001;mso-position-horizontal:absolute;mso-position-horizontal-relative:char;mso-position-vertical:absolute;mso-position-vertical-relative:line;mso-left-percent:-10001;mso-top-percent:-10001;v-text-anchor:middle" arcsize="13107f" fillcolor="#f2f2f2" strokeweight="1.5pt">
            <v:textbox>
              <w:txbxContent>
                <w:p w14:paraId="78692E69" w14:textId="77777777" w:rsidR="007F44DC" w:rsidRDefault="00000000">
                  <w:pPr>
                    <w:jc w:val="center"/>
                  </w:pPr>
                  <w:r>
                    <w:rPr>
                      <w:rFonts w:ascii="Arial" w:hAnsi="Arial"/>
                      <w:b/>
                      <w:color w:val="000000"/>
                      <w:sz w:val="17"/>
                    </w:rPr>
                    <w:t>Stage Multipliers</w:t>
                  </w:r>
                </w:p>
              </w:txbxContent>
            </v:textbox>
          </v:roundrect>
        </w:pict>
      </w:r>
      <w:r>
        <w:rPr>
          <w:rFonts w:ascii="Arial" w:hAnsi="Arial"/>
          <w:b/>
          <w:color w:val="000000"/>
          <w:sz w:val="20"/>
        </w:rPr>
        <w:t xml:space="preserve">  ►  </w:t>
      </w:r>
      <w:r>
        <w:pict w14:anchorId="4136FA21">
          <v:roundrect id="shape_id_48" o:spid="_x0000_s1060" style="width:79pt;height:32pt;mso-left-percent:-10001;mso-top-percent:-10001;mso-position-horizontal:absolute;mso-position-horizontal-relative:char;mso-position-vertical:absolute;mso-position-vertical-relative:line;mso-left-percent:-10001;mso-top-percent:-10001;v-text-anchor:middle" arcsize="13107f" fillcolor="#f2f2f2" strokeweight="1.5pt">
            <v:textbox>
              <w:txbxContent>
                <w:p w14:paraId="3D9B7F75" w14:textId="77777777" w:rsidR="007F44DC" w:rsidRDefault="00000000">
                  <w:pPr>
                    <w:jc w:val="center"/>
                  </w:pPr>
                  <w:r>
                    <w:rPr>
                      <w:rFonts w:ascii="Arial" w:hAnsi="Arial"/>
                      <w:b/>
                      <w:color w:val="000000"/>
                      <w:sz w:val="17"/>
                    </w:rPr>
                    <w:t>Line Delay Registers</w:t>
                  </w:r>
                </w:p>
              </w:txbxContent>
            </v:textbox>
          </v:roundrect>
        </w:pict>
      </w:r>
      <w:r>
        <w:rPr>
          <w:rFonts w:ascii="Arial" w:hAnsi="Arial"/>
          <w:b/>
          <w:color w:val="000000"/>
          <w:sz w:val="20"/>
        </w:rPr>
        <w:t xml:space="preserve">  ►  </w:t>
      </w:r>
      <w:r>
        <w:pict w14:anchorId="638D7630">
          <v:roundrect id="shape_id_49" o:spid="_x0000_s1059" style="width:79pt;height:32pt;mso-left-percent:-10001;mso-top-percent:-10001;mso-position-horizontal:absolute;mso-position-horizontal-relative:char;mso-position-vertical:absolute;mso-position-vertical-relative:line;mso-left-percent:-10001;mso-top-percent:-10001;v-text-anchor:middle" arcsize="13107f" fillcolor="#f2f2f2" strokeweight="1.5pt">
            <v:textbox>
              <w:txbxContent>
                <w:p w14:paraId="62D4664C" w14:textId="77777777" w:rsidR="007F44DC" w:rsidRDefault="00000000">
                  <w:pPr>
                    <w:jc w:val="center"/>
                  </w:pPr>
                  <w:r>
                    <w:rPr>
                      <w:rFonts w:ascii="Arial" w:hAnsi="Arial"/>
                      <w:b/>
                      <w:color w:val="000000"/>
                      <w:sz w:val="17"/>
                    </w:rPr>
                    <w:t>Stage Adders</w:t>
                  </w:r>
                </w:p>
              </w:txbxContent>
            </v:textbox>
          </v:roundrect>
        </w:pict>
      </w:r>
      <w:r>
        <w:rPr>
          <w:rFonts w:ascii="Arial" w:hAnsi="Arial"/>
          <w:b/>
          <w:color w:val="000000"/>
          <w:sz w:val="20"/>
        </w:rPr>
        <w:t xml:space="preserve">  ►  </w:t>
      </w:r>
      <w:r>
        <w:pict w14:anchorId="13196D76">
          <v:shape id="shape_id_50" o:spid="_x0000_s1058" style="width:79pt;height:32pt;mso-left-percent:-10001;mso-top-percent:-10001;mso-position-horizontal:absolute;mso-position-horizontal-relative:char;mso-position-vertical:absolute;mso-position-vertical-relative:line;mso-left-percent:-10001;mso-top-percent:-10001;v-text-anchor:middle" coordsize="100,100" path="m15,r85,l85,100,,100xe" fillcolor="#f2f2f2" strokeweight="1.5pt">
            <v:textbox>
              <w:txbxContent>
                <w:p w14:paraId="0FDDF780" w14:textId="77777777" w:rsidR="007F44DC" w:rsidRDefault="00000000">
                  <w:pPr>
                    <w:jc w:val="center"/>
                  </w:pPr>
                  <w:r>
                    <w:rPr>
                      <w:rFonts w:ascii="Arial" w:hAnsi="Arial"/>
                      <w:b/>
                      <w:color w:val="000000"/>
                      <w:sz w:val="17"/>
                    </w:rPr>
                    <w:t>Final Output Register</w:t>
                  </w:r>
                </w:p>
              </w:txbxContent>
            </v:textbox>
          </v:shape>
        </w:pict>
      </w:r>
    </w:p>
    <w:p w14:paraId="7CC92167" w14:textId="77777777" w:rsidR="007F44DC" w:rsidRDefault="00000000">
      <w:pPr>
        <w:spacing w:before="80" w:after="240"/>
        <w:jc w:val="center"/>
      </w:pPr>
      <w:r>
        <w:rPr>
          <w:rFonts w:ascii="Arial" w:hAnsi="Arial"/>
          <w:i/>
          <w:color w:val="000000"/>
          <w:sz w:val="18"/>
        </w:rPr>
        <w:t>Figure 9: CConv Transpose-Form Multiplier Stages</w:t>
      </w:r>
    </w:p>
    <w:p w14:paraId="4B136760" w14:textId="77777777" w:rsidR="007F44DC" w:rsidRDefault="00000000">
      <w:pPr>
        <w:spacing w:before="160" w:after="160"/>
        <w:jc w:val="center"/>
      </w:pPr>
      <w:r>
        <w:pict w14:anchorId="129A488D">
          <v:roundrect id="shape_id_51" o:spid="_x0000_s1057" style="width:79pt;height:32pt;mso-left-percent:-10001;mso-top-percent:-10001;mso-position-horizontal:absolute;mso-position-horizontal-relative:char;mso-position-vertical:absolute;mso-position-vertical-relative:line;mso-left-percent:-10001;mso-top-percent:-10001;v-text-anchor:middle" arcsize="13107f" fillcolor="#f2f2f2" strokeweight="1.5pt">
            <v:textbox>
              <w:txbxContent>
                <w:p w14:paraId="522D4DB2" w14:textId="77777777" w:rsidR="007F44DC" w:rsidRDefault="00000000">
                  <w:pPr>
                    <w:jc w:val="center"/>
                  </w:pPr>
                  <w:r>
                    <w:rPr>
                      <w:rFonts w:ascii="Arial" w:hAnsi="Arial"/>
                      <w:b/>
                      <w:color w:val="000000"/>
                      <w:sz w:val="17"/>
                    </w:rPr>
                    <w:t>Multiplier Stage 0</w:t>
                  </w:r>
                </w:p>
              </w:txbxContent>
            </v:textbox>
          </v:roundrect>
        </w:pict>
      </w:r>
      <w:r>
        <w:rPr>
          <w:rFonts w:ascii="Arial" w:hAnsi="Arial"/>
          <w:b/>
          <w:color w:val="000000"/>
          <w:sz w:val="20"/>
        </w:rPr>
        <w:t xml:space="preserve">  ►  </w:t>
      </w:r>
      <w:r>
        <w:pict w14:anchorId="3A28032D">
          <v:roundrect id="shape_id_52" o:spid="_x0000_s1056" style="width:79pt;height:32pt;mso-left-percent:-10001;mso-top-percent:-10001;mso-position-horizontal:absolute;mso-position-horizontal-relative:char;mso-position-vertical:absolute;mso-position-vertical-relative:line;mso-left-percent:-10001;mso-top-percent:-10001;v-text-anchor:middle" arcsize="13107f" fillcolor="#f2f2f2" strokeweight="1.5pt">
            <v:textbox>
              <w:txbxContent>
                <w:p w14:paraId="3F6B9950" w14:textId="77777777" w:rsidR="007F44DC" w:rsidRDefault="00000000">
                  <w:pPr>
                    <w:jc w:val="center"/>
                  </w:pPr>
                  <w:r>
                    <w:rPr>
                      <w:rFonts w:ascii="Arial" w:hAnsi="Arial"/>
                      <w:b/>
                      <w:color w:val="000000"/>
                      <w:sz w:val="17"/>
                    </w:rPr>
                    <w:t>Line Delay 0 (Z^-N)</w:t>
                  </w:r>
                </w:p>
              </w:txbxContent>
            </v:textbox>
          </v:roundrect>
        </w:pict>
      </w:r>
      <w:r>
        <w:rPr>
          <w:rFonts w:ascii="Arial" w:hAnsi="Arial"/>
          <w:b/>
          <w:color w:val="000000"/>
          <w:sz w:val="20"/>
        </w:rPr>
        <w:t xml:space="preserve">  ►  </w:t>
      </w:r>
      <w:r>
        <w:pict w14:anchorId="4B664A78">
          <v:roundrect id="shape_id_53" o:spid="_x0000_s1055" style="width:79pt;height:32pt;mso-left-percent:-10001;mso-top-percent:-10001;mso-position-horizontal:absolute;mso-position-horizontal-relative:char;mso-position-vertical:absolute;mso-position-vertical-relative:line;mso-left-percent:-10001;mso-top-percent:-10001;v-text-anchor:middle" arcsize="13107f" fillcolor="#f2f2f2" strokeweight="1.5pt">
            <v:textbox>
              <w:txbxContent>
                <w:p w14:paraId="05F34863" w14:textId="77777777" w:rsidR="007F44DC" w:rsidRDefault="00000000">
                  <w:pPr>
                    <w:jc w:val="center"/>
                  </w:pPr>
                  <w:r>
                    <w:rPr>
                      <w:rFonts w:ascii="Arial" w:hAnsi="Arial"/>
                      <w:b/>
                      <w:color w:val="000000"/>
                      <w:sz w:val="17"/>
                    </w:rPr>
                    <w:t>Adder Stage 1</w:t>
                  </w:r>
                </w:p>
              </w:txbxContent>
            </v:textbox>
          </v:roundrect>
        </w:pict>
      </w:r>
      <w:r>
        <w:rPr>
          <w:rFonts w:ascii="Arial" w:hAnsi="Arial"/>
          <w:b/>
          <w:color w:val="000000"/>
          <w:sz w:val="20"/>
        </w:rPr>
        <w:t xml:space="preserve">  ►  </w:t>
      </w:r>
      <w:r>
        <w:pict w14:anchorId="78B859C9">
          <v:roundrect id="shape_id_54" o:spid="_x0000_s1054" style="width:79pt;height:32pt;mso-left-percent:-10001;mso-top-percent:-10001;mso-position-horizontal:absolute;mso-position-horizontal-relative:char;mso-position-vertical:absolute;mso-position-vertical-relative:line;mso-left-percent:-10001;mso-top-percent:-10001;v-text-anchor:middle" arcsize="13107f" fillcolor="#f2f2f2" strokeweight="1.5pt">
            <v:textbox>
              <w:txbxContent>
                <w:p w14:paraId="09A8D8D9" w14:textId="77777777" w:rsidR="007F44DC" w:rsidRDefault="00000000">
                  <w:pPr>
                    <w:jc w:val="center"/>
                  </w:pPr>
                  <w:r>
                    <w:rPr>
                      <w:rFonts w:ascii="Arial" w:hAnsi="Arial"/>
                      <w:b/>
                      <w:color w:val="000000"/>
                      <w:sz w:val="17"/>
                    </w:rPr>
                    <w:t>Line Delay 1 (Z^-N)</w:t>
                  </w:r>
                </w:p>
              </w:txbxContent>
            </v:textbox>
          </v:roundrect>
        </w:pict>
      </w:r>
      <w:r>
        <w:rPr>
          <w:rFonts w:ascii="Arial" w:hAnsi="Arial"/>
          <w:b/>
          <w:color w:val="000000"/>
          <w:sz w:val="20"/>
        </w:rPr>
        <w:t xml:space="preserve">  ►  </w:t>
      </w:r>
      <w:r>
        <w:pict w14:anchorId="262EEA19">
          <v:shape id="shape_id_55" o:spid="_x0000_s1053" style="width:79pt;height:32pt;mso-left-percent:-10001;mso-top-percent:-10001;mso-position-horizontal:absolute;mso-position-horizontal-relative:char;mso-position-vertical:absolute;mso-position-vertical-relative:line;mso-left-percent:-10001;mso-top-percent:-10001;v-text-anchor:middle" coordsize="100,100" path="m15,r85,l85,100,,100xe" fillcolor="#f2f2f2" strokeweight="1.5pt">
            <v:textbox>
              <w:txbxContent>
                <w:p w14:paraId="172D095F" w14:textId="77777777" w:rsidR="007F44DC" w:rsidRDefault="00000000">
                  <w:pPr>
                    <w:jc w:val="center"/>
                  </w:pPr>
                  <w:r>
                    <w:rPr>
                      <w:rFonts w:ascii="Arial" w:hAnsi="Arial"/>
                      <w:b/>
                      <w:color w:val="000000"/>
                      <w:sz w:val="17"/>
                    </w:rPr>
                    <w:t>Output</w:t>
                  </w:r>
                </w:p>
              </w:txbxContent>
            </v:textbox>
          </v:shape>
        </w:pict>
      </w:r>
    </w:p>
    <w:p w14:paraId="4271AA90" w14:textId="77777777" w:rsidR="007F44DC" w:rsidRDefault="00000000">
      <w:pPr>
        <w:spacing w:before="80" w:after="240"/>
        <w:jc w:val="center"/>
      </w:pPr>
      <w:r>
        <w:rPr>
          <w:rFonts w:ascii="Arial" w:hAnsi="Arial"/>
          <w:i/>
          <w:color w:val="000000"/>
          <w:sz w:val="18"/>
        </w:rPr>
        <w:t>Figure 10: Transpose-Form FIR Dataflow</w:t>
      </w:r>
    </w:p>
    <w:p w14:paraId="1DA9243E" w14:textId="77777777" w:rsidR="007F44DC" w:rsidRDefault="00000000">
      <w:pPr>
        <w:spacing w:before="280" w:after="120"/>
      </w:pPr>
      <w:r>
        <w:rPr>
          <w:rFonts w:ascii="Arial" w:hAnsi="Arial"/>
          <w:b/>
          <w:color w:val="000000"/>
          <w:sz w:val="23"/>
        </w:rPr>
        <w:t>C. Stage Multiplication</w:t>
      </w:r>
    </w:p>
    <w:p w14:paraId="7CE00E66" w14:textId="77777777" w:rsidR="007F44DC" w:rsidRDefault="00000000">
      <w:pPr>
        <w:spacing w:after="160"/>
      </w:pPr>
      <w:r>
        <w:rPr>
          <w:rFonts w:ascii="Arial" w:hAnsi="Arial"/>
          <w:color w:val="000000"/>
          <w:sz w:val="21"/>
        </w:rPr>
        <w:t>Input is multiplied by column weights, gated by cconv_en boundary control signals.</w:t>
      </w:r>
    </w:p>
    <w:p w14:paraId="3A9561E1" w14:textId="77777777" w:rsidR="007F44DC" w:rsidRDefault="00000000">
      <w:pPr>
        <w:spacing w:before="280" w:after="120"/>
      </w:pPr>
      <w:r>
        <w:rPr>
          <w:rFonts w:ascii="Arial" w:hAnsi="Arial"/>
          <w:b/>
          <w:color w:val="000000"/>
          <w:sz w:val="23"/>
        </w:rPr>
        <w:t>D. Line Delay</w:t>
      </w:r>
    </w:p>
    <w:p w14:paraId="0FD8D446" w14:textId="77777777" w:rsidR="007F44DC" w:rsidRDefault="00000000">
      <w:pPr>
        <w:spacing w:after="160"/>
      </w:pPr>
      <w:r>
        <w:rPr>
          <w:rFonts w:ascii="Arial" w:hAnsi="Arial"/>
          <w:color w:val="000000"/>
          <w:sz w:val="21"/>
        </w:rPr>
        <w:t>Implemented using internal registers that delay the row by 1 cycle.</w:t>
      </w:r>
    </w:p>
    <w:p w14:paraId="0C544B9D" w14:textId="77777777" w:rsidR="007F44DC" w:rsidRDefault="00000000">
      <w:pPr>
        <w:spacing w:before="280" w:after="120"/>
      </w:pPr>
      <w:r>
        <w:rPr>
          <w:rFonts w:ascii="Arial" w:hAnsi="Arial"/>
          <w:b/>
          <w:color w:val="000000"/>
          <w:sz w:val="23"/>
        </w:rPr>
        <w:t>E. Accumulation</w:t>
      </w:r>
    </w:p>
    <w:p w14:paraId="18E572C5" w14:textId="77777777" w:rsidR="007F44DC" w:rsidRDefault="00000000">
      <w:pPr>
        <w:spacing w:after="160"/>
      </w:pPr>
      <w:r>
        <w:rPr>
          <w:rFonts w:ascii="Arial" w:hAnsi="Arial"/>
          <w:color w:val="000000"/>
          <w:sz w:val="21"/>
        </w:rPr>
        <w:t>Adds the previous stage delay register to the current stage product.</w:t>
      </w:r>
    </w:p>
    <w:p w14:paraId="3570B3E7" w14:textId="77777777" w:rsidR="007F44DC" w:rsidRDefault="00000000">
      <w:pPr>
        <w:spacing w:before="280" w:after="120"/>
      </w:pPr>
      <w:r>
        <w:rPr>
          <w:rFonts w:ascii="Arial" w:hAnsi="Arial"/>
          <w:b/>
          <w:color w:val="000000"/>
          <w:sz w:val="23"/>
        </w:rPr>
        <w:t>F. Border Handling</w:t>
      </w:r>
    </w:p>
    <w:p w14:paraId="3FB27192" w14:textId="77777777" w:rsidR="007F44DC" w:rsidRDefault="00000000">
      <w:pPr>
        <w:spacing w:after="160"/>
      </w:pPr>
      <w:r>
        <w:rPr>
          <w:rFonts w:ascii="Arial" w:hAnsi="Arial"/>
          <w:color w:val="000000"/>
          <w:sz w:val="21"/>
        </w:rPr>
        <w:t>Handles vertical zero-padding using cconv_en signals. If a stage falls outside image boundaries, cconv_en is low and feeds zero.</w:t>
      </w:r>
    </w:p>
    <w:p w14:paraId="3BBBC0E9" w14:textId="77777777" w:rsidR="007F44DC" w:rsidRDefault="00000000">
      <w:pPr>
        <w:spacing w:before="280" w:after="120"/>
      </w:pPr>
      <w:r>
        <w:rPr>
          <w:rFonts w:ascii="Arial" w:hAnsi="Arial"/>
          <w:b/>
          <w:color w:val="000000"/>
          <w:sz w:val="23"/>
        </w:rPr>
        <w:t>G. Output Register</w:t>
      </w:r>
    </w:p>
    <w:p w14:paraId="2CE48070" w14:textId="77777777" w:rsidR="007F44DC" w:rsidRDefault="00000000">
      <w:pPr>
        <w:spacing w:after="160"/>
      </w:pPr>
      <w:r>
        <w:rPr>
          <w:rFonts w:ascii="Arial" w:hAnsi="Arial"/>
          <w:color w:val="000000"/>
          <w:sz w:val="21"/>
        </w:rPr>
        <w:t>Registers final outputs on posedge clk.</w:t>
      </w:r>
    </w:p>
    <w:p w14:paraId="552021B4" w14:textId="77777777" w:rsidR="007F44DC" w:rsidRDefault="00000000">
      <w:pPr>
        <w:spacing w:before="280" w:after="120"/>
      </w:pPr>
      <w:r>
        <w:rPr>
          <w:rFonts w:ascii="Arial" w:hAnsi="Arial"/>
          <w:b/>
          <w:color w:val="000000"/>
          <w:sz w:val="23"/>
        </w:rPr>
        <w:t>H. Valid Signal</w:t>
      </w:r>
    </w:p>
    <w:p w14:paraId="4CB9C823" w14:textId="77777777" w:rsidR="007F44DC" w:rsidRDefault="00000000">
      <w:pPr>
        <w:spacing w:after="160"/>
      </w:pPr>
      <w:r>
        <w:rPr>
          <w:rFonts w:ascii="Arial" w:hAnsi="Arial"/>
          <w:color w:val="000000"/>
          <w:sz w:val="21"/>
        </w:rPr>
        <w:t>out_valid is registered to align with the CConv delay stages.</w:t>
      </w:r>
    </w:p>
    <w:p w14:paraId="0E3FC713" w14:textId="77777777" w:rsidR="007F44DC" w:rsidRDefault="00000000">
      <w:pPr>
        <w:spacing w:before="280" w:after="120"/>
      </w:pPr>
      <w:r>
        <w:rPr>
          <w:rFonts w:ascii="Arial" w:hAnsi="Arial"/>
          <w:b/>
          <w:color w:val="000000"/>
          <w:sz w:val="23"/>
        </w:rPr>
        <w:t>I. Bit Width</w:t>
      </w:r>
    </w:p>
    <w:p w14:paraId="3FC4EE02" w14:textId="77777777" w:rsidR="007F44DC" w:rsidRDefault="00000000">
      <w:pPr>
        <w:spacing w:after="160"/>
      </w:pPr>
      <w:r>
        <w:rPr>
          <w:rFonts w:ascii="Arial" w:hAnsi="Arial"/>
          <w:color w:val="000000"/>
          <w:sz w:val="21"/>
        </w:rPr>
        <w:t>CConv output width is 32 bits signed, which is normalized to 8-bit unsigned by shifting.</w:t>
      </w:r>
    </w:p>
    <w:p w14:paraId="00EB8EDC" w14:textId="77777777" w:rsidR="007F44DC" w:rsidRDefault="00000000">
      <w:pPr>
        <w:spacing w:before="360" w:after="160"/>
      </w:pPr>
      <w:r>
        <w:rPr>
          <w:rFonts w:ascii="Arial" w:hAnsi="Arial"/>
          <w:b/>
          <w:color w:val="000000"/>
          <w:sz w:val="26"/>
        </w:rPr>
        <w:t>IX. LINE DELAY AND ROW ALIGNMENT</w:t>
      </w:r>
    </w:p>
    <w:p w14:paraId="67D43003" w14:textId="77777777" w:rsidR="007F44DC" w:rsidRDefault="00000000">
      <w:pPr>
        <w:spacing w:before="280" w:after="120"/>
      </w:pPr>
      <w:r>
        <w:rPr>
          <w:rFonts w:ascii="Arial" w:hAnsi="Arial"/>
          <w:b/>
          <w:color w:val="000000"/>
          <w:sz w:val="23"/>
        </w:rPr>
        <w:lastRenderedPageBreak/>
        <w:t>A. Meaning of Z^-N</w:t>
      </w:r>
    </w:p>
    <w:p w14:paraId="5242D5BB" w14:textId="77777777" w:rsidR="007F44DC" w:rsidRDefault="00000000">
      <w:pPr>
        <w:spacing w:after="160"/>
      </w:pPr>
      <w:r>
        <w:rPr>
          <w:rFonts w:ascii="Arial" w:hAnsi="Arial"/>
          <w:color w:val="000000"/>
          <w:sz w:val="21"/>
        </w:rPr>
        <w:t>Z^-N represents the mathematical z-transform of a delay of one row (N pixels). Since we process one complete row per clock cycle, a 1-clock-cycle delay of the parallel row bus corresponds to a 1-row vertical delay. This is shown by equation (6):</w:t>
      </w:r>
    </w:p>
    <w:p w14:paraId="690E48CA" w14:textId="77777777" w:rsidR="007F44DC" w:rsidRDefault="00000000">
      <w:pPr>
        <w:jc w:val="center"/>
      </w:pPr>
      <m:oMathPara>
        <m:oMath>
          <m:r>
            <w:rPr>
              <w:rFonts w:ascii="Cambria Math" w:hAnsi="Cambria Math"/>
            </w:rPr>
            <m:t xml:space="preserve">D(z) = </m:t>
          </m:r>
          <m:sSup>
            <m:sSupPr>
              <m:ctrlPr>
                <w:rPr>
                  <w:rFonts w:ascii="Cambria Math" w:hAnsi="Cambria Math"/>
                </w:rPr>
              </m:ctrlPr>
            </m:sSupPr>
            <m:e>
              <m:r>
                <w:rPr>
                  <w:rFonts w:ascii="Cambria Math" w:hAnsi="Cambria Math"/>
                </w:rPr>
                <m:t>z</m:t>
              </m:r>
            </m:e>
            <m:sup>
              <m:r>
                <w:rPr>
                  <w:rFonts w:ascii="Cambria Math" w:hAnsi="Cambria Math"/>
                </w:rPr>
                <m:t>-N</m:t>
              </m:r>
            </m:sup>
          </m:sSup>
        </m:oMath>
      </m:oMathPara>
    </w:p>
    <w:p w14:paraId="640B4FC3" w14:textId="77777777" w:rsidR="007F44DC" w:rsidRDefault="00000000">
      <w:pPr>
        <w:spacing w:before="280" w:after="120"/>
      </w:pPr>
      <w:r>
        <w:rPr>
          <w:rFonts w:ascii="Arial" w:hAnsi="Arial"/>
          <w:b/>
          <w:color w:val="000000"/>
          <w:sz w:val="23"/>
        </w:rPr>
        <w:t>B. One Row Delay</w:t>
      </w:r>
    </w:p>
    <w:p w14:paraId="20FFD8A3" w14:textId="77777777" w:rsidR="007F44DC" w:rsidRDefault="00000000">
      <w:pPr>
        <w:spacing w:after="160"/>
      </w:pPr>
      <w:r>
        <w:rPr>
          <w:rFonts w:ascii="Arial" w:hAnsi="Arial"/>
          <w:color w:val="000000"/>
          <w:sz w:val="21"/>
        </w:rPr>
        <w:t>A 1-clock delay of the parallel row bus shifts the row index vertically by 1.</w:t>
      </w:r>
    </w:p>
    <w:p w14:paraId="1226B52B" w14:textId="77777777" w:rsidR="007F44DC" w:rsidRDefault="00000000">
      <w:pPr>
        <w:spacing w:before="280" w:after="120"/>
      </w:pPr>
      <w:r>
        <w:rPr>
          <w:rFonts w:ascii="Arial" w:hAnsi="Arial"/>
          <w:b/>
          <w:color w:val="000000"/>
          <w:sz w:val="23"/>
        </w:rPr>
        <w:t>C. K-1 Required Delays</w:t>
      </w:r>
    </w:p>
    <w:p w14:paraId="7200DED3" w14:textId="77777777" w:rsidR="007F44DC" w:rsidRDefault="00000000">
      <w:pPr>
        <w:spacing w:after="160"/>
      </w:pPr>
      <w:r>
        <w:rPr>
          <w:rFonts w:ascii="Arial" w:hAnsi="Arial"/>
          <w:color w:val="000000"/>
          <w:sz w:val="21"/>
        </w:rPr>
        <w:t>For a K-tap column filter, we require K-1 row delay stages. For K=3, the number of delays is:</w:t>
      </w:r>
    </w:p>
    <w:p w14:paraId="26714B4D" w14:textId="77777777" w:rsidR="007F44DC" w:rsidRDefault="00000000">
      <w:pPr>
        <w:jc w:val="center"/>
      </w:pPr>
      <m:oMathPara>
        <m:oMath>
          <m:r>
            <w:rPr>
              <w:rFonts w:ascii="Cambria Math" w:hAnsi="Cambria Math"/>
            </w:rPr>
            <m:t>Delays = K - 1 = 2</m:t>
          </m:r>
        </m:oMath>
      </m:oMathPara>
    </w:p>
    <w:p w14:paraId="63628C2E" w14:textId="77777777" w:rsidR="007F44DC" w:rsidRDefault="00000000">
      <w:pPr>
        <w:spacing w:before="160" w:after="160"/>
        <w:jc w:val="center"/>
      </w:pPr>
      <w:r>
        <w:pict w14:anchorId="18FD9151">
          <v:roundrect id="shape_id_56" o:spid="_x0000_s1052" style="width:79pt;height:32pt;mso-left-percent:-10001;mso-top-percent:-10001;mso-position-horizontal:absolute;mso-position-horizontal-relative:char;mso-position-vertical:absolute;mso-position-vertical-relative:line;mso-left-percent:-10001;mso-top-percent:-10001;v-text-anchor:middle" arcsize="13107f" fillcolor="#f2f2f2" strokeweight="1.5pt">
            <v:textbox>
              <w:txbxContent>
                <w:p w14:paraId="1F7EBCAB" w14:textId="77777777" w:rsidR="007F44DC" w:rsidRDefault="00000000">
                  <w:pPr>
                    <w:jc w:val="center"/>
                  </w:pPr>
                  <w:r>
                    <w:rPr>
                      <w:rFonts w:ascii="Arial" w:hAnsi="Arial"/>
                      <w:b/>
                      <w:color w:val="000000"/>
                      <w:sz w:val="17"/>
                    </w:rPr>
                    <w:t>delay_regs[0][col]</w:t>
                  </w:r>
                </w:p>
              </w:txbxContent>
            </v:textbox>
          </v:roundrect>
        </w:pict>
      </w:r>
      <w:r>
        <w:rPr>
          <w:rFonts w:ascii="Arial" w:hAnsi="Arial"/>
          <w:b/>
          <w:color w:val="000000"/>
          <w:sz w:val="20"/>
        </w:rPr>
        <w:t xml:space="preserve">  ►  </w:t>
      </w:r>
      <w:r>
        <w:pict w14:anchorId="2647F924">
          <v:roundrect id="shape_id_57" o:spid="_x0000_s1051" style="width:79pt;height:32pt;mso-left-percent:-10001;mso-top-percent:-10001;mso-position-horizontal:absolute;mso-position-horizontal-relative:char;mso-position-vertical:absolute;mso-position-vertical-relative:line;mso-left-percent:-10001;mso-top-percent:-10001;v-text-anchor:middle" arcsize="13107f" fillcolor="#f2f2f2" strokeweight="1.5pt">
            <v:textbox>
              <w:txbxContent>
                <w:p w14:paraId="3798834A" w14:textId="77777777" w:rsidR="007F44DC" w:rsidRDefault="00000000">
                  <w:pPr>
                    <w:jc w:val="center"/>
                  </w:pPr>
                  <w:r>
                    <w:rPr>
                      <w:rFonts w:ascii="Arial" w:hAnsi="Arial"/>
                      <w:b/>
                      <w:color w:val="000000"/>
                      <w:sz w:val="17"/>
                    </w:rPr>
                    <w:t>clk edge shift</w:t>
                  </w:r>
                </w:p>
              </w:txbxContent>
            </v:textbox>
          </v:roundrect>
        </w:pict>
      </w:r>
      <w:r>
        <w:rPr>
          <w:rFonts w:ascii="Arial" w:hAnsi="Arial"/>
          <w:b/>
          <w:color w:val="000000"/>
          <w:sz w:val="20"/>
        </w:rPr>
        <w:t xml:space="preserve">  ►  </w:t>
      </w:r>
      <w:r>
        <w:pict w14:anchorId="1D4DDC34">
          <v:roundrect id="shape_id_58" o:spid="_x0000_s1050" style="width:79pt;height:32pt;mso-left-percent:-10001;mso-top-percent:-10001;mso-position-horizontal:absolute;mso-position-horizontal-relative:char;mso-position-vertical:absolute;mso-position-vertical-relative:line;mso-left-percent:-10001;mso-top-percent:-10001;v-text-anchor:middle" arcsize="13107f" fillcolor="#f2f2f2" strokeweight="1.5pt">
            <v:textbox>
              <w:txbxContent>
                <w:p w14:paraId="7C105FF7" w14:textId="77777777" w:rsidR="007F44DC" w:rsidRDefault="00000000">
                  <w:pPr>
                    <w:jc w:val="center"/>
                  </w:pPr>
                  <w:r>
                    <w:rPr>
                      <w:rFonts w:ascii="Arial" w:hAnsi="Arial"/>
                      <w:b/>
                      <w:color w:val="000000"/>
                      <w:sz w:val="17"/>
                    </w:rPr>
                    <w:t>delay_regs[1][col]</w:t>
                  </w:r>
                </w:p>
              </w:txbxContent>
            </v:textbox>
          </v:roundrect>
        </w:pict>
      </w:r>
      <w:r>
        <w:rPr>
          <w:rFonts w:ascii="Arial" w:hAnsi="Arial"/>
          <w:b/>
          <w:color w:val="000000"/>
          <w:sz w:val="20"/>
        </w:rPr>
        <w:t xml:space="preserve">  ►  </w:t>
      </w:r>
      <w:r>
        <w:pict w14:anchorId="1E4CE422">
          <v:roundrect id="shape_id_59" o:spid="_x0000_s1049" style="width:79pt;height:32pt;mso-left-percent:-10001;mso-top-percent:-10001;mso-position-horizontal:absolute;mso-position-horizontal-relative:char;mso-position-vertical:absolute;mso-position-vertical-relative:line;mso-left-percent:-10001;mso-top-percent:-10001;v-text-anchor:middle" arcsize="13107f" fillcolor="#f2f2f2" strokeweight="1.5pt">
            <v:textbox>
              <w:txbxContent>
                <w:p w14:paraId="4527FA79" w14:textId="77777777" w:rsidR="007F44DC" w:rsidRDefault="00000000">
                  <w:pPr>
                    <w:jc w:val="center"/>
                  </w:pPr>
                  <w:r>
                    <w:rPr>
                      <w:rFonts w:ascii="Arial" w:hAnsi="Arial"/>
                      <w:b/>
                      <w:color w:val="000000"/>
                      <w:sz w:val="17"/>
                    </w:rPr>
                    <w:t>clk edge shift</w:t>
                  </w:r>
                </w:p>
              </w:txbxContent>
            </v:textbox>
          </v:roundrect>
        </w:pict>
      </w:r>
      <w:r>
        <w:rPr>
          <w:rFonts w:ascii="Arial" w:hAnsi="Arial"/>
          <w:b/>
          <w:color w:val="000000"/>
          <w:sz w:val="20"/>
        </w:rPr>
        <w:t xml:space="preserve">  ►  </w:t>
      </w:r>
      <w:r>
        <w:pict w14:anchorId="40F9885C">
          <v:roundrect id="shape_id_60" o:spid="_x0000_s1048" style="width:79pt;height:32pt;mso-left-percent:-10001;mso-top-percent:-10001;mso-position-horizontal:absolute;mso-position-horizontal-relative:char;mso-position-vertical:absolute;mso-position-vertical-relative:line;mso-left-percent:-10001;mso-top-percent:-10001;v-text-anchor:middle" arcsize="13107f" fillcolor="#f2f2f2" strokeweight="1.5pt">
            <v:textbox>
              <w:txbxContent>
                <w:p w14:paraId="647E7E76" w14:textId="77777777" w:rsidR="007F44DC" w:rsidRDefault="00000000">
                  <w:pPr>
                    <w:jc w:val="center"/>
                  </w:pPr>
                  <w:r>
                    <w:rPr>
                      <w:rFonts w:ascii="Arial" w:hAnsi="Arial"/>
                      <w:b/>
                      <w:color w:val="000000"/>
                      <w:sz w:val="17"/>
                    </w:rPr>
                    <w:t>delay_regs[2][col]</w:t>
                  </w:r>
                </w:p>
              </w:txbxContent>
            </v:textbox>
          </v:roundrect>
        </w:pict>
      </w:r>
    </w:p>
    <w:p w14:paraId="56A8BE4A" w14:textId="77777777" w:rsidR="007F44DC" w:rsidRDefault="00000000">
      <w:pPr>
        <w:spacing w:before="80" w:after="240"/>
        <w:jc w:val="center"/>
      </w:pPr>
      <w:r>
        <w:rPr>
          <w:rFonts w:ascii="Arial" w:hAnsi="Arial"/>
          <w:i/>
          <w:color w:val="000000"/>
          <w:sz w:val="18"/>
        </w:rPr>
        <w:t>Figure 11: Shift Register Line-Delay Architecture</w:t>
      </w:r>
    </w:p>
    <w:p w14:paraId="22990735" w14:textId="77777777" w:rsidR="007F44DC" w:rsidRDefault="00000000">
      <w:pPr>
        <w:spacing w:before="280" w:after="120"/>
      </w:pPr>
      <w:r>
        <w:rPr>
          <w:rFonts w:ascii="Arial" w:hAnsi="Arial"/>
          <w:b/>
          <w:color w:val="000000"/>
          <w:sz w:val="23"/>
        </w:rPr>
        <w:t>D. Row Alignment</w:t>
      </w:r>
    </w:p>
    <w:p w14:paraId="63B64C6D" w14:textId="77777777" w:rsidR="007F44DC" w:rsidRDefault="00000000">
      <w:pPr>
        <w:spacing w:after="160"/>
      </w:pPr>
      <w:r>
        <w:rPr>
          <w:rFonts w:ascii="Arial" w:hAnsi="Arial"/>
          <w:color w:val="000000"/>
          <w:sz w:val="21"/>
        </w:rPr>
        <w:t>During convolution, the current row, the previous row (delayed by 1 cycle), and the two-rows-previous row (delayed by 2 cycles) are aligned to compute the vertical filter window.</w:t>
      </w:r>
    </w:p>
    <w:p w14:paraId="639ED912" w14:textId="77777777" w:rsidR="007F44DC" w:rsidRDefault="00000000">
      <w:pPr>
        <w:spacing w:before="280" w:after="120"/>
      </w:pPr>
      <w:r>
        <w:rPr>
          <w:rFonts w:ascii="Arial" w:hAnsi="Arial"/>
          <w:b/>
          <w:color w:val="000000"/>
          <w:sz w:val="23"/>
        </w:rPr>
        <w:t>E. Example for K=3</w:t>
      </w:r>
    </w:p>
    <w:p w14:paraId="5FFA81D2" w14:textId="77777777" w:rsidR="007F44DC" w:rsidRDefault="00000000">
      <w:pPr>
        <w:spacing w:after="160"/>
      </w:pPr>
      <w:r>
        <w:rPr>
          <w:rFonts w:ascii="Arial" w:hAnsi="Arial"/>
          <w:color w:val="000000"/>
          <w:sz w:val="21"/>
        </w:rPr>
        <w:t>If row r is currently input to CConv, delay_regs[0] holds the product of row r-1, and delay_regs[1] holds the product of row r-2. The accumulator sums them to produce the output for row r-1.</w:t>
      </w:r>
    </w:p>
    <w:p w14:paraId="28533FEA" w14:textId="77777777" w:rsidR="007F44DC" w:rsidRDefault="00000000">
      <w:pPr>
        <w:spacing w:before="360" w:after="160"/>
      </w:pPr>
      <w:r>
        <w:rPr>
          <w:rFonts w:ascii="Arial" w:hAnsi="Arial"/>
          <w:b/>
          <w:color w:val="000000"/>
          <w:sz w:val="26"/>
        </w:rPr>
        <w:t>X. RTL IMPLEMENTATION</w:t>
      </w:r>
    </w:p>
    <w:p w14:paraId="1CC7B9B2" w14:textId="77777777" w:rsidR="007F44DC" w:rsidRDefault="00000000">
      <w:pPr>
        <w:spacing w:before="280" w:after="120"/>
      </w:pPr>
      <w:r>
        <w:rPr>
          <w:rFonts w:ascii="Arial" w:hAnsi="Arial"/>
          <w:b/>
          <w:color w:val="000000"/>
          <w:sz w:val="23"/>
        </w:rPr>
        <w:t>A. Module Hierarchy</w:t>
      </w:r>
    </w:p>
    <w:p w14:paraId="352B924B" w14:textId="77777777" w:rsidR="007F44DC" w:rsidRDefault="00000000">
      <w:pPr>
        <w:spacing w:after="160"/>
      </w:pPr>
      <w:r>
        <w:rPr>
          <w:rFonts w:ascii="Arial" w:hAnsi="Arial"/>
          <w:color w:val="000000"/>
          <w:sz w:val="21"/>
        </w:rPr>
        <w:t>Our design hierarchy is clean and simple: image_filter_top.v is the top-level parent module. It instantiates rconv_array.v and cconv_array.v as sub-modules.</w:t>
      </w:r>
    </w:p>
    <w:p w14:paraId="63981CAA" w14:textId="77777777" w:rsidR="007F44DC" w:rsidRDefault="00000000">
      <w:pPr>
        <w:spacing w:before="280" w:after="120"/>
      </w:pPr>
      <w:r>
        <w:rPr>
          <w:rFonts w:ascii="Arial" w:hAnsi="Arial"/>
          <w:b/>
          <w:color w:val="000000"/>
          <w:sz w:val="23"/>
        </w:rPr>
        <w:t>B. RConv RTL</w:t>
      </w:r>
    </w:p>
    <w:p w14:paraId="5D90824B" w14:textId="77777777" w:rsidR="007F44DC" w:rsidRDefault="00000000">
      <w:pPr>
        <w:spacing w:after="160"/>
      </w:pPr>
      <w:r>
        <w:rPr>
          <w:rFonts w:ascii="Arial" w:hAnsi="Arial"/>
          <w:color w:val="000000"/>
          <w:sz w:val="21"/>
        </w:rPr>
        <w:t>Written in rconv_array.v. Implements horizontal padding, combinational MAC multiplier logic, and clocked pipeline output registers.</w:t>
      </w:r>
    </w:p>
    <w:p w14:paraId="0BE35D9A" w14:textId="77777777" w:rsidR="007F44DC" w:rsidRDefault="00000000">
      <w:pPr>
        <w:spacing w:before="280" w:after="120"/>
      </w:pPr>
      <w:r>
        <w:rPr>
          <w:rFonts w:ascii="Arial" w:hAnsi="Arial"/>
          <w:b/>
          <w:color w:val="000000"/>
          <w:sz w:val="23"/>
        </w:rPr>
        <w:t>C. CConv RTL</w:t>
      </w:r>
    </w:p>
    <w:p w14:paraId="2C8A9511" w14:textId="77777777" w:rsidR="007F44DC" w:rsidRDefault="00000000">
      <w:pPr>
        <w:spacing w:after="160"/>
      </w:pPr>
      <w:r>
        <w:rPr>
          <w:rFonts w:ascii="Arial" w:hAnsi="Arial"/>
          <w:color w:val="000000"/>
          <w:sz w:val="21"/>
        </w:rPr>
        <w:lastRenderedPageBreak/>
        <w:t>Written in cconv_array.v. Implements transpose multipliers, inter-stage delay registers, and final output adders.</w:t>
      </w:r>
    </w:p>
    <w:p w14:paraId="5B8588E3" w14:textId="77777777" w:rsidR="007F44DC" w:rsidRDefault="00000000">
      <w:pPr>
        <w:spacing w:before="280" w:after="120"/>
      </w:pPr>
      <w:r>
        <w:rPr>
          <w:rFonts w:ascii="Arial" w:hAnsi="Arial"/>
          <w:b/>
          <w:color w:val="000000"/>
          <w:sz w:val="23"/>
        </w:rPr>
        <w:t>D. Top Module</w:t>
      </w:r>
    </w:p>
    <w:p w14:paraId="2CE152E5" w14:textId="77777777" w:rsidR="007F44DC" w:rsidRDefault="00000000">
      <w:pPr>
        <w:spacing w:after="160"/>
      </w:pPr>
      <w:r>
        <w:rPr>
          <w:rFonts w:ascii="Arial" w:hAnsi="Arial"/>
          <w:color w:val="000000"/>
          <w:sz w:val="21"/>
        </w:rPr>
        <w:t>Written in image_filter_top.v. Instantiates and connects RConv and CConv, and handles control logic.</w:t>
      </w:r>
    </w:p>
    <w:p w14:paraId="5B35DA48" w14:textId="77777777" w:rsidR="007F44DC" w:rsidRDefault="00000000">
      <w:pPr>
        <w:spacing w:before="280" w:after="120"/>
      </w:pPr>
      <w:r>
        <w:rPr>
          <w:rFonts w:ascii="Arial" w:hAnsi="Arial"/>
          <w:b/>
          <w:color w:val="000000"/>
          <w:sz w:val="23"/>
        </w:rPr>
        <w:t>E. Control Logic</w:t>
      </w:r>
    </w:p>
    <w:p w14:paraId="3C03D3BF" w14:textId="77777777" w:rsidR="007F44DC" w:rsidRDefault="00000000">
      <w:pPr>
        <w:spacing w:after="160"/>
      </w:pPr>
      <w:r>
        <w:rPr>
          <w:rFonts w:ascii="Arial" w:hAnsi="Arial"/>
          <w:color w:val="000000"/>
          <w:sz w:val="21"/>
        </w:rPr>
        <w:t>Manages frame startup and counters. A start pulse initializes processing.</w:t>
      </w:r>
    </w:p>
    <w:p w14:paraId="79DF2D2F" w14:textId="77777777" w:rsidR="007F44DC" w:rsidRDefault="00000000">
      <w:pPr>
        <w:spacing w:before="280" w:after="120"/>
      </w:pPr>
      <w:r>
        <w:rPr>
          <w:rFonts w:ascii="Arial" w:hAnsi="Arial"/>
          <w:b/>
          <w:color w:val="000000"/>
          <w:sz w:val="23"/>
        </w:rPr>
        <w:t>F. Counters</w:t>
      </w:r>
    </w:p>
    <w:p w14:paraId="01D56C5F" w14:textId="77777777" w:rsidR="007F44DC" w:rsidRDefault="00000000">
      <w:pPr>
        <w:spacing w:after="160"/>
      </w:pPr>
      <w:r>
        <w:rPr>
          <w:rFonts w:ascii="Arial" w:hAnsi="Arial"/>
          <w:color w:val="000000"/>
          <w:sz w:val="21"/>
        </w:rPr>
        <w:t>row_cnt tracks the active row index from 0 to M-1 to generate cconv_en boundary signals.</w:t>
      </w:r>
    </w:p>
    <w:p w14:paraId="73AB3B92" w14:textId="77777777" w:rsidR="007F44DC" w:rsidRDefault="00000000">
      <w:pPr>
        <w:spacing w:before="280" w:after="120"/>
      </w:pPr>
      <w:r>
        <w:rPr>
          <w:rFonts w:ascii="Arial" w:hAnsi="Arial"/>
          <w:b/>
          <w:color w:val="000000"/>
          <w:sz w:val="23"/>
        </w:rPr>
        <w:t>G. Valid Signals</w:t>
      </w:r>
    </w:p>
    <w:p w14:paraId="0B193FB0" w14:textId="77777777" w:rsidR="007F44DC" w:rsidRDefault="00000000">
      <w:pPr>
        <w:spacing w:after="160"/>
      </w:pPr>
      <w:r>
        <w:rPr>
          <w:rFonts w:ascii="Arial" w:hAnsi="Arial"/>
          <w:color w:val="000000"/>
          <w:sz w:val="21"/>
        </w:rPr>
        <w:t>Valid signals are piped using registers to align with data delays.</w:t>
      </w:r>
    </w:p>
    <w:p w14:paraId="62ACFFDA" w14:textId="77777777" w:rsidR="007F44DC" w:rsidRDefault="00000000">
      <w:pPr>
        <w:spacing w:before="280" w:after="120"/>
      </w:pPr>
      <w:r>
        <w:rPr>
          <w:rFonts w:ascii="Arial" w:hAnsi="Arial"/>
          <w:b/>
          <w:color w:val="000000"/>
          <w:sz w:val="23"/>
        </w:rPr>
        <w:t>H. Reset Logic</w:t>
      </w:r>
    </w:p>
    <w:p w14:paraId="21E041E3" w14:textId="77777777" w:rsidR="007F44DC" w:rsidRDefault="00000000">
      <w:pPr>
        <w:spacing w:after="160"/>
      </w:pPr>
      <w:r>
        <w:rPr>
          <w:rFonts w:ascii="Arial" w:hAnsi="Arial"/>
          <w:color w:val="000000"/>
          <w:sz w:val="21"/>
        </w:rPr>
        <w:t>Active-low reset rst_n initializes row_cnt, cconv_en, delay_regs, and outputs to zero.</w:t>
      </w:r>
    </w:p>
    <w:p w14:paraId="334C6653" w14:textId="77777777" w:rsidR="007F44DC" w:rsidRDefault="00000000">
      <w:pPr>
        <w:spacing w:before="360" w:after="160"/>
      </w:pPr>
      <w:r>
        <w:rPr>
          <w:rFonts w:ascii="Arial" w:hAnsi="Arial"/>
          <w:b/>
          <w:color w:val="000000"/>
          <w:sz w:val="26"/>
        </w:rPr>
        <w:t>XI. VERILOG / SYSTEMVERILOG CODE EXPLANATION</w:t>
      </w:r>
    </w:p>
    <w:p w14:paraId="14FE5539" w14:textId="77777777" w:rsidR="007F44DC" w:rsidRDefault="00000000">
      <w:pPr>
        <w:spacing w:before="280" w:after="120"/>
      </w:pPr>
      <w:r>
        <w:rPr>
          <w:rFonts w:ascii="Arial" w:hAnsi="Arial"/>
          <w:b/>
          <w:color w:val="000000"/>
          <w:sz w:val="23"/>
        </w:rPr>
        <w:t>A. RConv Code</w:t>
      </w:r>
    </w:p>
    <w:p w14:paraId="7C1821BA" w14:textId="77777777" w:rsidR="007F44DC" w:rsidRDefault="00000000">
      <w:pPr>
        <w:spacing w:after="160"/>
      </w:pPr>
      <w:r>
        <w:rPr>
          <w:rFonts w:ascii="Arial" w:hAnsi="Arial"/>
          <w:color w:val="000000"/>
          <w:sz w:val="21"/>
        </w:rPr>
        <w:t>Below is the RConv module unpack and padding logic:</w:t>
      </w:r>
    </w:p>
    <w:p w14:paraId="44D2DB59" w14:textId="77777777" w:rsidR="007F44DC" w:rsidRDefault="00000000">
      <w:pPr>
        <w:spacing w:after="160"/>
      </w:pPr>
      <w:r>
        <w:rPr>
          <w:rFonts w:ascii="Consolas" w:hAnsi="Consolas"/>
          <w:color w:val="781414"/>
          <w:sz w:val="18"/>
        </w:rPr>
        <w:t>// Unpack input row elements</w:t>
      </w:r>
      <w:r>
        <w:rPr>
          <w:rFonts w:ascii="Consolas" w:hAnsi="Consolas"/>
          <w:color w:val="781414"/>
          <w:sz w:val="18"/>
        </w:rPr>
        <w:br/>
        <w:t>wire signed [PIXEL_WIDTH-1:0] in_pixels [0:N-1];</w:t>
      </w:r>
      <w:r>
        <w:rPr>
          <w:rFonts w:ascii="Consolas" w:hAnsi="Consolas"/>
          <w:color w:val="781414"/>
          <w:sz w:val="18"/>
        </w:rPr>
        <w:br/>
        <w:t>genvar i;</w:t>
      </w:r>
      <w:r>
        <w:rPr>
          <w:rFonts w:ascii="Consolas" w:hAnsi="Consolas"/>
          <w:color w:val="781414"/>
          <w:sz w:val="18"/>
        </w:rPr>
        <w:br/>
        <w:t>generate</w:t>
      </w:r>
      <w:r>
        <w:rPr>
          <w:rFonts w:ascii="Consolas" w:hAnsi="Consolas"/>
          <w:color w:val="781414"/>
          <w:sz w:val="18"/>
        </w:rPr>
        <w:br/>
        <w:t xml:space="preserve">    for (i = 0; i &lt; N; i = i + 1) begin : UNPACK_IN</w:t>
      </w:r>
      <w:r>
        <w:rPr>
          <w:rFonts w:ascii="Consolas" w:hAnsi="Consolas"/>
          <w:color w:val="781414"/>
          <w:sz w:val="18"/>
        </w:rPr>
        <w:br/>
        <w:t xml:space="preserve">        assign in_pixels[i] = row_in[i*PIXEL_WIDTH +: PIXEL_WIDTH];</w:t>
      </w:r>
      <w:r>
        <w:rPr>
          <w:rFonts w:ascii="Consolas" w:hAnsi="Consolas"/>
          <w:color w:val="781414"/>
          <w:sz w:val="18"/>
        </w:rPr>
        <w:br/>
        <w:t xml:space="preserve">    end</w:t>
      </w:r>
      <w:r>
        <w:rPr>
          <w:rFonts w:ascii="Consolas" w:hAnsi="Consolas"/>
          <w:color w:val="781414"/>
          <w:sz w:val="18"/>
        </w:rPr>
        <w:br/>
        <w:t>endgenerate</w:t>
      </w:r>
      <w:r>
        <w:rPr>
          <w:rFonts w:ascii="Consolas" w:hAnsi="Consolas"/>
          <w:color w:val="781414"/>
          <w:sz w:val="18"/>
        </w:rPr>
        <w:br/>
      </w:r>
      <w:r>
        <w:rPr>
          <w:rFonts w:ascii="Consolas" w:hAnsi="Consolas"/>
          <w:color w:val="781414"/>
          <w:sz w:val="18"/>
        </w:rPr>
        <w:br/>
        <w:t>// Padded input row array (0-padded on left and right)</w:t>
      </w:r>
      <w:r>
        <w:rPr>
          <w:rFonts w:ascii="Consolas" w:hAnsi="Consolas"/>
          <w:color w:val="781414"/>
          <w:sz w:val="18"/>
        </w:rPr>
        <w:br/>
        <w:t>wire signed [PIXEL_WIDTH-1:0] padded_pixels [0:PAD_N-1];</w:t>
      </w:r>
      <w:r>
        <w:rPr>
          <w:rFonts w:ascii="Consolas" w:hAnsi="Consolas"/>
          <w:color w:val="781414"/>
          <w:sz w:val="18"/>
        </w:rPr>
        <w:br/>
        <w:t>generate</w:t>
      </w:r>
      <w:r>
        <w:rPr>
          <w:rFonts w:ascii="Consolas" w:hAnsi="Consolas"/>
          <w:color w:val="781414"/>
          <w:sz w:val="18"/>
        </w:rPr>
        <w:br/>
        <w:t xml:space="preserve">    for (i = 0; i &lt; PAD_N; i = i + 1) begin : PAD_LOGIC</w:t>
      </w:r>
      <w:r>
        <w:rPr>
          <w:rFonts w:ascii="Consolas" w:hAnsi="Consolas"/>
          <w:color w:val="781414"/>
          <w:sz w:val="18"/>
        </w:rPr>
        <w:br/>
        <w:t xml:space="preserve">        if (i &lt; HALF_L) begin</w:t>
      </w:r>
      <w:r>
        <w:rPr>
          <w:rFonts w:ascii="Consolas" w:hAnsi="Consolas"/>
          <w:color w:val="781414"/>
          <w:sz w:val="18"/>
        </w:rPr>
        <w:br/>
        <w:t xml:space="preserve">            assign padded_pixels[i] = {PIXEL_WIDTH{1'b0}};</w:t>
      </w:r>
      <w:r>
        <w:rPr>
          <w:rFonts w:ascii="Consolas" w:hAnsi="Consolas"/>
          <w:color w:val="781414"/>
          <w:sz w:val="18"/>
        </w:rPr>
        <w:br/>
        <w:t xml:space="preserve">        end else if (i &gt;= HALF_L + N) begin</w:t>
      </w:r>
      <w:r>
        <w:rPr>
          <w:rFonts w:ascii="Consolas" w:hAnsi="Consolas"/>
          <w:color w:val="781414"/>
          <w:sz w:val="18"/>
        </w:rPr>
        <w:br/>
        <w:t xml:space="preserve">            assign padded_pixels[i] = {PIXEL_WIDTH{1'b0}};</w:t>
      </w:r>
      <w:r>
        <w:rPr>
          <w:rFonts w:ascii="Consolas" w:hAnsi="Consolas"/>
          <w:color w:val="781414"/>
          <w:sz w:val="18"/>
        </w:rPr>
        <w:br/>
        <w:t xml:space="preserve">        end else begin</w:t>
      </w:r>
      <w:r>
        <w:rPr>
          <w:rFonts w:ascii="Consolas" w:hAnsi="Consolas"/>
          <w:color w:val="781414"/>
          <w:sz w:val="18"/>
        </w:rPr>
        <w:br/>
        <w:t xml:space="preserve">            assign padded_pixels[i] = in_pixels[i - HALF_L];</w:t>
      </w:r>
      <w:r>
        <w:rPr>
          <w:rFonts w:ascii="Consolas" w:hAnsi="Consolas"/>
          <w:color w:val="781414"/>
          <w:sz w:val="18"/>
        </w:rPr>
        <w:br/>
        <w:t xml:space="preserve">        end</w:t>
      </w:r>
      <w:r>
        <w:rPr>
          <w:rFonts w:ascii="Consolas" w:hAnsi="Consolas"/>
          <w:color w:val="781414"/>
          <w:sz w:val="18"/>
        </w:rPr>
        <w:br/>
        <w:t xml:space="preserve">    end</w:t>
      </w:r>
      <w:r>
        <w:rPr>
          <w:rFonts w:ascii="Consolas" w:hAnsi="Consolas"/>
          <w:color w:val="781414"/>
          <w:sz w:val="18"/>
        </w:rPr>
        <w:br/>
        <w:t>endgenerate</w:t>
      </w:r>
    </w:p>
    <w:p w14:paraId="6835CC0E" w14:textId="77777777" w:rsidR="007F44DC" w:rsidRDefault="00000000">
      <w:pPr>
        <w:spacing w:after="160"/>
      </w:pPr>
      <w:r>
        <w:rPr>
          <w:rFonts w:ascii="Arial" w:hAnsi="Arial"/>
          <w:color w:val="000000"/>
          <w:sz w:val="21"/>
        </w:rPr>
        <w:lastRenderedPageBreak/>
        <w:t>Explanation: This block unpacks the parallel row input bus `row_in` into the `in_pixels` array. It then creates the `padded_pixels` array, adding `HALF_L` zeros to the left and right borders of the row, handling horizontal image boundaries.</w:t>
      </w:r>
    </w:p>
    <w:p w14:paraId="72E23669" w14:textId="77777777" w:rsidR="007F44DC" w:rsidRDefault="00000000">
      <w:pPr>
        <w:spacing w:before="280" w:after="120"/>
      </w:pPr>
      <w:r>
        <w:rPr>
          <w:rFonts w:ascii="Arial" w:hAnsi="Arial"/>
          <w:b/>
          <w:color w:val="000000"/>
          <w:sz w:val="23"/>
        </w:rPr>
        <w:t>B. CConv Code</w:t>
      </w:r>
    </w:p>
    <w:p w14:paraId="6B4E479D" w14:textId="77777777" w:rsidR="007F44DC" w:rsidRDefault="00000000">
      <w:pPr>
        <w:spacing w:after="160"/>
      </w:pPr>
      <w:r>
        <w:rPr>
          <w:rFonts w:ascii="Arial" w:hAnsi="Arial"/>
          <w:color w:val="000000"/>
          <w:sz w:val="21"/>
        </w:rPr>
        <w:t>Below is the CConv transpose stages execution block:</w:t>
      </w:r>
    </w:p>
    <w:p w14:paraId="351E3A69" w14:textId="77777777" w:rsidR="007F44DC" w:rsidRDefault="00000000">
      <w:pPr>
        <w:spacing w:after="160"/>
      </w:pPr>
      <w:r>
        <w:rPr>
          <w:rFonts w:ascii="Consolas" w:hAnsi="Consolas"/>
          <w:color w:val="781414"/>
          <w:sz w:val="18"/>
        </w:rPr>
        <w:t>always @(*) begin</w:t>
      </w:r>
      <w:r>
        <w:rPr>
          <w:rFonts w:ascii="Consolas" w:hAnsi="Consolas"/>
          <w:color w:val="781414"/>
          <w:sz w:val="18"/>
        </w:rPr>
        <w:br/>
        <w:t xml:space="preserve">    for (stage = 0; stage &lt; K; stage = stage + 1) begin</w:t>
      </w:r>
      <w:r>
        <w:rPr>
          <w:rFonts w:ascii="Consolas" w:hAnsi="Consolas"/>
          <w:color w:val="781414"/>
          <w:sz w:val="18"/>
        </w:rPr>
        <w:br/>
        <w:t xml:space="preserve">        for (col = 0; col &lt; N; col = col + 1) begin</w:t>
      </w:r>
      <w:r>
        <w:rPr>
          <w:rFonts w:ascii="Consolas" w:hAnsi="Consolas"/>
          <w:color w:val="781414"/>
          <w:sz w:val="18"/>
        </w:rPr>
        <w:br/>
        <w:t xml:space="preserve">            if (cconv_en[stage]) begin</w:t>
      </w:r>
      <w:r>
        <w:rPr>
          <w:rFonts w:ascii="Consolas" w:hAnsi="Consolas"/>
          <w:color w:val="781414"/>
          <w:sz w:val="18"/>
        </w:rPr>
        <w:br/>
        <w:t xml:space="preserve">                stage_prod[stage][col] = $signed(z_in[col]) * $signed(u[stage]);</w:t>
      </w:r>
      <w:r>
        <w:rPr>
          <w:rFonts w:ascii="Consolas" w:hAnsi="Consolas"/>
          <w:color w:val="781414"/>
          <w:sz w:val="18"/>
        </w:rPr>
        <w:br/>
        <w:t xml:space="preserve">            end else begin</w:t>
      </w:r>
      <w:r>
        <w:rPr>
          <w:rFonts w:ascii="Consolas" w:hAnsi="Consolas"/>
          <w:color w:val="781414"/>
          <w:sz w:val="18"/>
        </w:rPr>
        <w:br/>
        <w:t xml:space="preserve">                stage_prod[stage][col] = {OUT_WIDTH{1'b0}};</w:t>
      </w:r>
      <w:r>
        <w:rPr>
          <w:rFonts w:ascii="Consolas" w:hAnsi="Consolas"/>
          <w:color w:val="781414"/>
          <w:sz w:val="18"/>
        </w:rPr>
        <w:br/>
        <w:t xml:space="preserve">            end</w:t>
      </w:r>
      <w:r>
        <w:rPr>
          <w:rFonts w:ascii="Consolas" w:hAnsi="Consolas"/>
          <w:color w:val="781414"/>
          <w:sz w:val="18"/>
        </w:rPr>
        <w:br/>
        <w:t xml:space="preserve">        end</w:t>
      </w:r>
      <w:r>
        <w:rPr>
          <w:rFonts w:ascii="Consolas" w:hAnsi="Consolas"/>
          <w:color w:val="781414"/>
          <w:sz w:val="18"/>
        </w:rPr>
        <w:br/>
        <w:t xml:space="preserve">    end</w:t>
      </w:r>
      <w:r>
        <w:rPr>
          <w:rFonts w:ascii="Consolas" w:hAnsi="Consolas"/>
          <w:color w:val="781414"/>
          <w:sz w:val="18"/>
        </w:rPr>
        <w:br/>
        <w:t>end</w:t>
      </w:r>
    </w:p>
    <w:p w14:paraId="63B3A908" w14:textId="77777777" w:rsidR="007F44DC" w:rsidRDefault="00000000">
      <w:pPr>
        <w:spacing w:after="160"/>
      </w:pPr>
      <w:r>
        <w:rPr>
          <w:rFonts w:ascii="Arial" w:hAnsi="Arial"/>
          <w:color w:val="000000"/>
          <w:sz w:val="21"/>
        </w:rPr>
        <w:t>Explanation: This block calculates the products for each filter stage. If the stage boundary enable `cconv_en[stage]` is asserted, the product is computed. Otherwise, it outputs zero. This implements vertical zero-padding at the boundaries.</w:t>
      </w:r>
    </w:p>
    <w:p w14:paraId="7E687E68" w14:textId="77777777" w:rsidR="007F44DC" w:rsidRDefault="00000000">
      <w:pPr>
        <w:spacing w:before="280" w:after="120"/>
      </w:pPr>
      <w:r>
        <w:rPr>
          <w:rFonts w:ascii="Arial" w:hAnsi="Arial"/>
          <w:b/>
          <w:color w:val="000000"/>
          <w:sz w:val="23"/>
        </w:rPr>
        <w:t>C. Top Module Code</w:t>
      </w:r>
    </w:p>
    <w:p w14:paraId="09C64835" w14:textId="77777777" w:rsidR="007F44DC" w:rsidRDefault="00000000">
      <w:pPr>
        <w:spacing w:after="160"/>
      </w:pPr>
      <w:r>
        <w:rPr>
          <w:rFonts w:ascii="Arial" w:hAnsi="Arial"/>
          <w:color w:val="000000"/>
          <w:sz w:val="21"/>
        </w:rPr>
        <w:t>Below is the instantiation block in image_filter_top.v:</w:t>
      </w:r>
    </w:p>
    <w:p w14:paraId="16CCC670" w14:textId="77777777" w:rsidR="007F44DC" w:rsidRDefault="00000000">
      <w:pPr>
        <w:spacing w:after="160"/>
      </w:pPr>
      <w:r>
        <w:rPr>
          <w:rFonts w:ascii="Consolas" w:hAnsi="Consolas"/>
          <w:color w:val="781414"/>
          <w:sz w:val="18"/>
        </w:rPr>
        <w:t>rconv_array #(</w:t>
      </w:r>
      <w:r>
        <w:rPr>
          <w:rFonts w:ascii="Consolas" w:hAnsi="Consolas"/>
          <w:color w:val="781414"/>
          <w:sz w:val="18"/>
        </w:rPr>
        <w:br/>
        <w:t xml:space="preserve">    .N(N), .L(L),</w:t>
      </w:r>
      <w:r>
        <w:rPr>
          <w:rFonts w:ascii="Consolas" w:hAnsi="Consolas"/>
          <w:color w:val="781414"/>
          <w:sz w:val="18"/>
        </w:rPr>
        <w:br/>
        <w:t xml:space="preserve">    .PIXEL_WIDTH(PIXEL_WIDTH), .WEIGHT_WIDTH(WEIGHT_WIDTH), .OUT_WIDTH(RCONV_WIDTH)</w:t>
      </w:r>
      <w:r>
        <w:rPr>
          <w:rFonts w:ascii="Consolas" w:hAnsi="Consolas"/>
          <w:color w:val="781414"/>
          <w:sz w:val="18"/>
        </w:rPr>
        <w:br/>
        <w:t>) u_rconv (</w:t>
      </w:r>
      <w:r>
        <w:rPr>
          <w:rFonts w:ascii="Consolas" w:hAnsi="Consolas"/>
          <w:color w:val="781414"/>
          <w:sz w:val="18"/>
        </w:rPr>
        <w:br/>
        <w:t xml:space="preserve">    .clk(clk), .rst_n(rst_n), .in_valid(row_valid_in),</w:t>
      </w:r>
      <w:r>
        <w:rPr>
          <w:rFonts w:ascii="Consolas" w:hAnsi="Consolas"/>
          <w:color w:val="781414"/>
          <w:sz w:val="18"/>
        </w:rPr>
        <w:br/>
        <w:t xml:space="preserve">    .row_in(row_in), .weights_in(row_weights),</w:t>
      </w:r>
      <w:r>
        <w:rPr>
          <w:rFonts w:ascii="Consolas" w:hAnsi="Consolas"/>
          <w:color w:val="781414"/>
          <w:sz w:val="18"/>
        </w:rPr>
        <w:br/>
        <w:t xml:space="preserve">    .out_valid(rconv_valid_out), .row_out(rconv_data_out)</w:t>
      </w:r>
      <w:r>
        <w:rPr>
          <w:rFonts w:ascii="Consolas" w:hAnsi="Consolas"/>
          <w:color w:val="781414"/>
          <w:sz w:val="18"/>
        </w:rPr>
        <w:br/>
        <w:t>);</w:t>
      </w:r>
    </w:p>
    <w:p w14:paraId="48E57E78" w14:textId="77777777" w:rsidR="007F44DC" w:rsidRDefault="00000000">
      <w:pPr>
        <w:spacing w:after="160"/>
      </w:pPr>
      <w:r>
        <w:rPr>
          <w:rFonts w:ascii="Arial" w:hAnsi="Arial"/>
          <w:color w:val="000000"/>
          <w:sz w:val="21"/>
        </w:rPr>
        <w:t>Explanation: This block instantiates the horizontal row convolver sub-module, mapping clock, active-low reset, and input row data signals.</w:t>
      </w:r>
    </w:p>
    <w:p w14:paraId="27319BE2" w14:textId="77777777" w:rsidR="007F44DC" w:rsidRDefault="00000000">
      <w:pPr>
        <w:spacing w:before="280" w:after="120"/>
      </w:pPr>
      <w:r>
        <w:rPr>
          <w:rFonts w:ascii="Arial" w:hAnsi="Arial"/>
          <w:b/>
          <w:color w:val="000000"/>
          <w:sz w:val="23"/>
        </w:rPr>
        <w:t>D. Testbench Code</w:t>
      </w:r>
    </w:p>
    <w:p w14:paraId="35360239" w14:textId="77777777" w:rsidR="007F44DC" w:rsidRDefault="00000000">
      <w:pPr>
        <w:spacing w:after="160"/>
      </w:pPr>
      <w:r>
        <w:rPr>
          <w:rFonts w:ascii="Arial" w:hAnsi="Arial"/>
          <w:color w:val="000000"/>
          <w:sz w:val="21"/>
        </w:rPr>
        <w:t>Below is the verification and comparison loop from tb_image_filter.v:</w:t>
      </w:r>
    </w:p>
    <w:p w14:paraId="7400055E" w14:textId="77777777" w:rsidR="007F44DC" w:rsidRDefault="00000000">
      <w:pPr>
        <w:spacing w:after="160"/>
      </w:pPr>
      <w:r>
        <w:rPr>
          <w:rFonts w:ascii="Consolas" w:hAnsi="Consolas"/>
          <w:color w:val="781414"/>
          <w:sz w:val="18"/>
        </w:rPr>
        <w:t>always @(posedge clk) begin</w:t>
      </w:r>
      <w:r>
        <w:rPr>
          <w:rFonts w:ascii="Consolas" w:hAnsi="Consolas"/>
          <w:color w:val="781414"/>
          <w:sz w:val="18"/>
        </w:rPr>
        <w:br/>
        <w:t xml:space="preserve">    if (row_valid_out) begin</w:t>
      </w:r>
      <w:r>
        <w:rPr>
          <w:rFonts w:ascii="Consolas" w:hAnsi="Consolas"/>
          <w:color w:val="781414"/>
          <w:sz w:val="18"/>
        </w:rPr>
        <w:br/>
        <w:t xml:space="preserve">        for (c = 0; c &lt; N; c = c + 1) begin</w:t>
      </w:r>
      <w:r>
        <w:rPr>
          <w:rFonts w:ascii="Consolas" w:hAnsi="Consolas"/>
          <w:color w:val="781414"/>
          <w:sz w:val="18"/>
        </w:rPr>
        <w:br/>
        <w:t xml:space="preserve">            $fwrite(out_file, "%h ", row_out[c*OUT_WIDTH +: OUT_WIDTH]);</w:t>
      </w:r>
      <w:r>
        <w:rPr>
          <w:rFonts w:ascii="Consolas" w:hAnsi="Consolas"/>
          <w:color w:val="781414"/>
          <w:sz w:val="18"/>
        </w:rPr>
        <w:br/>
        <w:t xml:space="preserve">            if ($signed(row_out[c*OUT_WIDTH +: OUT_WIDTH]) !== golden_out[out_row_cnt][c]) begin</w:t>
      </w:r>
      <w:r>
        <w:rPr>
          <w:rFonts w:ascii="Consolas" w:hAnsi="Consolas"/>
          <w:color w:val="781414"/>
          <w:sz w:val="18"/>
        </w:rPr>
        <w:br/>
        <w:t xml:space="preserve">                errors = errors + 1;</w:t>
      </w:r>
      <w:r>
        <w:rPr>
          <w:rFonts w:ascii="Consolas" w:hAnsi="Consolas"/>
          <w:color w:val="781414"/>
          <w:sz w:val="18"/>
        </w:rPr>
        <w:br/>
        <w:t xml:space="preserve">            end</w:t>
      </w:r>
      <w:r>
        <w:rPr>
          <w:rFonts w:ascii="Consolas" w:hAnsi="Consolas"/>
          <w:color w:val="781414"/>
          <w:sz w:val="18"/>
        </w:rPr>
        <w:br/>
        <w:t xml:space="preserve">        end</w:t>
      </w:r>
      <w:r>
        <w:rPr>
          <w:rFonts w:ascii="Consolas" w:hAnsi="Consolas"/>
          <w:color w:val="781414"/>
          <w:sz w:val="18"/>
        </w:rPr>
        <w:br/>
      </w:r>
      <w:r>
        <w:rPr>
          <w:rFonts w:ascii="Consolas" w:hAnsi="Consolas"/>
          <w:color w:val="781414"/>
          <w:sz w:val="18"/>
        </w:rPr>
        <w:lastRenderedPageBreak/>
        <w:t xml:space="preserve">        out_row_cnt = out_row_cnt + 1;</w:t>
      </w:r>
      <w:r>
        <w:rPr>
          <w:rFonts w:ascii="Consolas" w:hAnsi="Consolas"/>
          <w:color w:val="781414"/>
          <w:sz w:val="18"/>
        </w:rPr>
        <w:br/>
        <w:t xml:space="preserve">    end</w:t>
      </w:r>
      <w:r>
        <w:rPr>
          <w:rFonts w:ascii="Consolas" w:hAnsi="Consolas"/>
          <w:color w:val="781414"/>
          <w:sz w:val="18"/>
        </w:rPr>
        <w:br/>
        <w:t>end</w:t>
      </w:r>
    </w:p>
    <w:p w14:paraId="3FDADDFC" w14:textId="77777777" w:rsidR="007F44DC" w:rsidRDefault="00000000">
      <w:pPr>
        <w:spacing w:after="160"/>
      </w:pPr>
      <w:r>
        <w:rPr>
          <w:rFonts w:ascii="Arial" w:hAnsi="Arial"/>
          <w:color w:val="000000"/>
          <w:sz w:val="21"/>
        </w:rPr>
        <w:t>Explanation: This block runs at every clock edge. If row_valid_out is high, it writes the output row to the simulation output file. It compares the hardware output pixel values against the golden model reference `golden_out` and increments `errors` if a mismatch is found.</w:t>
      </w:r>
    </w:p>
    <w:p w14:paraId="4A82E9AF" w14:textId="77777777" w:rsidR="007F44DC" w:rsidRDefault="00000000">
      <w:pPr>
        <w:spacing w:before="360" w:after="160"/>
      </w:pPr>
      <w:r>
        <w:rPr>
          <w:rFonts w:ascii="Arial" w:hAnsi="Arial"/>
          <w:b/>
          <w:color w:val="000000"/>
          <w:sz w:val="26"/>
        </w:rPr>
        <w:t>XII. TESTBENCH AND VERIFICATION</w:t>
      </w:r>
    </w:p>
    <w:p w14:paraId="1B4BAFF3" w14:textId="77777777" w:rsidR="007F44DC" w:rsidRDefault="00000000">
      <w:pPr>
        <w:spacing w:after="160"/>
      </w:pPr>
      <w:r>
        <w:rPr>
          <w:rFonts w:ascii="Arial" w:hAnsi="Arial"/>
          <w:color w:val="000000"/>
          <w:sz w:val="21"/>
        </w:rPr>
        <w:t>The testbench (tb_image_filter.v) manages clock, reset, and start pulse inputs. It loads the input image into memory registers, streams rows sequentially, and monitors the outputs. If row_valid_out goes high, it checks the output pixels and counts errors. If errors remain 0 at the end of the simulation, it displays a SUCCESS message.</w:t>
      </w:r>
    </w:p>
    <w:p w14:paraId="41A9BACB" w14:textId="77777777" w:rsidR="007F44DC" w:rsidRDefault="00000000">
      <w:pPr>
        <w:spacing w:before="160" w:after="160"/>
        <w:jc w:val="center"/>
      </w:pPr>
      <w:r>
        <w:pict w14:anchorId="1AF3F5EA">
          <v:roundrect id="shape_id_61" o:spid="_x0000_s1047" style="width:79pt;height:32pt;mso-left-percent:-10001;mso-top-percent:-10001;mso-position-horizontal:absolute;mso-position-horizontal-relative:char;mso-position-vertical:absolute;mso-position-vertical-relative:line;mso-left-percent:-10001;mso-top-percent:-10001;v-text-anchor:middle" arcsize="13107f" fillcolor="#f2f2f2" strokeweight="1.5pt">
            <v:textbox>
              <w:txbxContent>
                <w:p w14:paraId="4BFC8DF3" w14:textId="77777777" w:rsidR="007F44DC" w:rsidRDefault="00000000">
                  <w:pPr>
                    <w:jc w:val="center"/>
                  </w:pPr>
                  <w:r>
                    <w:rPr>
                      <w:rFonts w:ascii="Arial" w:hAnsi="Arial"/>
                      <w:b/>
                      <w:color w:val="000000"/>
                      <w:sz w:val="17"/>
                    </w:rPr>
                    <w:t>Cycle 1: row_valid_in = 1</w:t>
                  </w:r>
                </w:p>
              </w:txbxContent>
            </v:textbox>
          </v:roundrect>
        </w:pict>
      </w:r>
      <w:r>
        <w:rPr>
          <w:rFonts w:ascii="Arial" w:hAnsi="Arial"/>
          <w:b/>
          <w:color w:val="000000"/>
          <w:sz w:val="20"/>
        </w:rPr>
        <w:t xml:space="preserve">  ►  </w:t>
      </w:r>
      <w:r>
        <w:pict w14:anchorId="24E6A1BC">
          <v:roundrect id="shape_id_62" o:spid="_x0000_s1046" style="width:79pt;height:32pt;mso-left-percent:-10001;mso-top-percent:-10001;mso-position-horizontal:absolute;mso-position-horizontal-relative:char;mso-position-vertical:absolute;mso-position-vertical-relative:line;mso-left-percent:-10001;mso-top-percent:-10001;v-text-anchor:middle" arcsize="13107f" fillcolor="#f2f2f2" strokeweight="1.5pt">
            <v:textbox>
              <w:txbxContent>
                <w:p w14:paraId="1B72E515" w14:textId="77777777" w:rsidR="007F44DC" w:rsidRDefault="00000000">
                  <w:pPr>
                    <w:jc w:val="center"/>
                  </w:pPr>
                  <w:r>
                    <w:rPr>
                      <w:rFonts w:ascii="Arial" w:hAnsi="Arial"/>
                      <w:b/>
                      <w:color w:val="000000"/>
                      <w:sz w:val="17"/>
                    </w:rPr>
                    <w:t>Cycle 2: rconv_valid_out = 1</w:t>
                  </w:r>
                </w:p>
              </w:txbxContent>
            </v:textbox>
          </v:roundrect>
        </w:pict>
      </w:r>
      <w:r>
        <w:rPr>
          <w:rFonts w:ascii="Arial" w:hAnsi="Arial"/>
          <w:b/>
          <w:color w:val="000000"/>
          <w:sz w:val="20"/>
        </w:rPr>
        <w:t xml:space="preserve">  ►  </w:t>
      </w:r>
      <w:r>
        <w:pict w14:anchorId="6B3C397D">
          <v:roundrect id="shape_id_63" o:spid="_x0000_s1045" style="width:79pt;height:32pt;mso-left-percent:-10001;mso-top-percent:-10001;mso-position-horizontal:absolute;mso-position-horizontal-relative:char;mso-position-vertical:absolute;mso-position-vertical-relative:line;mso-left-percent:-10001;mso-top-percent:-10001;v-text-anchor:middle" arcsize="13107f" fillcolor="#f2f2f2" strokeweight="1.5pt">
            <v:textbox>
              <w:txbxContent>
                <w:p w14:paraId="08773B25" w14:textId="77777777" w:rsidR="007F44DC" w:rsidRDefault="00000000">
                  <w:pPr>
                    <w:jc w:val="center"/>
                  </w:pPr>
                  <w:r>
                    <w:rPr>
                      <w:rFonts w:ascii="Arial" w:hAnsi="Arial"/>
                      <w:b/>
                      <w:color w:val="000000"/>
                      <w:sz w:val="17"/>
                    </w:rPr>
                    <w:t>Cycle 3: CConv Stage 0</w:t>
                  </w:r>
                </w:p>
              </w:txbxContent>
            </v:textbox>
          </v:roundrect>
        </w:pict>
      </w:r>
      <w:r>
        <w:rPr>
          <w:rFonts w:ascii="Arial" w:hAnsi="Arial"/>
          <w:b/>
          <w:color w:val="000000"/>
          <w:sz w:val="20"/>
        </w:rPr>
        <w:t xml:space="preserve">  ►  </w:t>
      </w:r>
      <w:r>
        <w:pict w14:anchorId="5AF346F8">
          <v:roundrect id="shape_id_64" o:spid="_x0000_s1044" style="width:79pt;height:32pt;mso-left-percent:-10001;mso-top-percent:-10001;mso-position-horizontal:absolute;mso-position-horizontal-relative:char;mso-position-vertical:absolute;mso-position-vertical-relative:line;mso-left-percent:-10001;mso-top-percent:-10001;v-text-anchor:middle" arcsize="13107f" fillcolor="#f2f2f2" strokeweight="1.5pt">
            <v:textbox>
              <w:txbxContent>
                <w:p w14:paraId="560E8F1B" w14:textId="77777777" w:rsidR="007F44DC" w:rsidRDefault="00000000">
                  <w:pPr>
                    <w:jc w:val="center"/>
                  </w:pPr>
                  <w:r>
                    <w:rPr>
                      <w:rFonts w:ascii="Arial" w:hAnsi="Arial"/>
                      <w:b/>
                      <w:color w:val="000000"/>
                      <w:sz w:val="17"/>
                    </w:rPr>
                    <w:t>Cycle 5: row_valid_out = 1</w:t>
                  </w:r>
                </w:p>
              </w:txbxContent>
            </v:textbox>
          </v:roundrect>
        </w:pict>
      </w:r>
    </w:p>
    <w:p w14:paraId="276FDC75" w14:textId="77777777" w:rsidR="007F44DC" w:rsidRDefault="00000000">
      <w:pPr>
        <w:spacing w:before="80" w:after="240"/>
        <w:jc w:val="center"/>
      </w:pPr>
      <w:r>
        <w:rPr>
          <w:rFonts w:ascii="Arial" w:hAnsi="Arial"/>
          <w:i/>
          <w:color w:val="000000"/>
          <w:sz w:val="18"/>
        </w:rPr>
        <w:t>Figure 12: Pipeline Timing Diagram</w:t>
      </w:r>
    </w:p>
    <w:p w14:paraId="09693EC3" w14:textId="77777777" w:rsidR="007F44DC" w:rsidRDefault="00000000">
      <w:pPr>
        <w:spacing w:before="160" w:after="160"/>
        <w:jc w:val="center"/>
      </w:pPr>
      <w:r>
        <w:pict w14:anchorId="2A51EEDD">
          <v:roundrect id="shape_id_65" o:spid="_x0000_s1043" style="width:79pt;height:32pt;mso-left-percent:-10001;mso-top-percent:-10001;mso-position-horizontal:absolute;mso-position-horizontal-relative:char;mso-position-vertical:absolute;mso-position-vertical-relative:line;mso-left-percent:-10001;mso-top-percent:-10001;v-text-anchor:middle" arcsize="13107f" fillcolor="#f2f2f2" strokeweight="1.5pt">
            <v:textbox>
              <w:txbxContent>
                <w:p w14:paraId="735994B5" w14:textId="77777777" w:rsidR="007F44DC" w:rsidRDefault="00000000">
                  <w:pPr>
                    <w:jc w:val="center"/>
                  </w:pPr>
                  <w:r>
                    <w:rPr>
                      <w:rFonts w:ascii="Arial" w:hAnsi="Arial"/>
                      <w:b/>
                      <w:color w:val="000000"/>
                      <w:sz w:val="17"/>
                    </w:rPr>
                    <w:t>row_valid_in</w:t>
                  </w:r>
                </w:p>
              </w:txbxContent>
            </v:textbox>
          </v:roundrect>
        </w:pict>
      </w:r>
      <w:r>
        <w:rPr>
          <w:rFonts w:ascii="Arial" w:hAnsi="Arial"/>
          <w:b/>
          <w:color w:val="000000"/>
          <w:sz w:val="20"/>
        </w:rPr>
        <w:t xml:space="preserve">  ►  </w:t>
      </w:r>
      <w:r>
        <w:pict w14:anchorId="11B94BB0">
          <v:roundrect id="shape_id_66" o:spid="_x0000_s1042" style="width:79pt;height:32pt;mso-left-percent:-10001;mso-top-percent:-10001;mso-position-horizontal:absolute;mso-position-horizontal-relative:char;mso-position-vertical:absolute;mso-position-vertical-relative:line;mso-left-percent:-10001;mso-top-percent:-10001;v-text-anchor:middle" arcsize="13107f" fillcolor="#f2f2f2" strokeweight="1.5pt">
            <v:textbox>
              <w:txbxContent>
                <w:p w14:paraId="0C6B262B" w14:textId="77777777" w:rsidR="007F44DC" w:rsidRDefault="00000000">
                  <w:pPr>
                    <w:jc w:val="center"/>
                  </w:pPr>
                  <w:r>
                    <w:rPr>
                      <w:rFonts w:ascii="Arial" w:hAnsi="Arial"/>
                      <w:b/>
                      <w:color w:val="000000"/>
                      <w:sz w:val="17"/>
                    </w:rPr>
                    <w:t>RConv pipeline</w:t>
                  </w:r>
                </w:p>
              </w:txbxContent>
            </v:textbox>
          </v:roundrect>
        </w:pict>
      </w:r>
      <w:r>
        <w:rPr>
          <w:rFonts w:ascii="Arial" w:hAnsi="Arial"/>
          <w:b/>
          <w:color w:val="000000"/>
          <w:sz w:val="20"/>
        </w:rPr>
        <w:t xml:space="preserve">  ►  </w:t>
      </w:r>
      <w:r>
        <w:pict w14:anchorId="6FF8C9D1">
          <v:roundrect id="shape_id_67" o:spid="_x0000_s1041" style="width:79pt;height:32pt;mso-left-percent:-10001;mso-top-percent:-10001;mso-position-horizontal:absolute;mso-position-horizontal-relative:char;mso-position-vertical:absolute;mso-position-vertical-relative:line;mso-left-percent:-10001;mso-top-percent:-10001;v-text-anchor:middle" arcsize="13107f" fillcolor="#f2f2f2" strokeweight="1.5pt">
            <v:textbox>
              <w:txbxContent>
                <w:p w14:paraId="7B7B913A" w14:textId="77777777" w:rsidR="007F44DC" w:rsidRDefault="00000000">
                  <w:pPr>
                    <w:jc w:val="center"/>
                  </w:pPr>
                  <w:r>
                    <w:rPr>
                      <w:rFonts w:ascii="Arial" w:hAnsi="Arial"/>
                      <w:b/>
                      <w:color w:val="000000"/>
                      <w:sz w:val="17"/>
                    </w:rPr>
                    <w:t>rconv_valid_out</w:t>
                  </w:r>
                </w:p>
              </w:txbxContent>
            </v:textbox>
          </v:roundrect>
        </w:pict>
      </w:r>
      <w:r>
        <w:rPr>
          <w:rFonts w:ascii="Arial" w:hAnsi="Arial"/>
          <w:b/>
          <w:color w:val="000000"/>
          <w:sz w:val="20"/>
        </w:rPr>
        <w:t xml:space="preserve">  ►  </w:t>
      </w:r>
      <w:r>
        <w:pict w14:anchorId="1A187580">
          <v:roundrect id="shape_id_68" o:spid="_x0000_s1040" style="width:79pt;height:32pt;mso-left-percent:-10001;mso-top-percent:-10001;mso-position-horizontal:absolute;mso-position-horizontal-relative:char;mso-position-vertical:absolute;mso-position-vertical-relative:line;mso-left-percent:-10001;mso-top-percent:-10001;v-text-anchor:middle" arcsize="13107f" fillcolor="#f2f2f2" strokeweight="1.5pt">
            <v:textbox>
              <w:txbxContent>
                <w:p w14:paraId="082DCB26" w14:textId="77777777" w:rsidR="007F44DC" w:rsidRDefault="00000000">
                  <w:pPr>
                    <w:jc w:val="center"/>
                  </w:pPr>
                  <w:r>
                    <w:rPr>
                      <w:rFonts w:ascii="Arial" w:hAnsi="Arial"/>
                      <w:b/>
                      <w:color w:val="000000"/>
                      <w:sz w:val="17"/>
                    </w:rPr>
                    <w:t>CConv pipeline</w:t>
                  </w:r>
                </w:p>
              </w:txbxContent>
            </v:textbox>
          </v:roundrect>
        </w:pict>
      </w:r>
      <w:r>
        <w:rPr>
          <w:rFonts w:ascii="Arial" w:hAnsi="Arial"/>
          <w:b/>
          <w:color w:val="000000"/>
          <w:sz w:val="20"/>
        </w:rPr>
        <w:t xml:space="preserve">  ►  </w:t>
      </w:r>
      <w:r>
        <w:pict w14:anchorId="0831FD74">
          <v:roundrect id="shape_id_69" o:spid="_x0000_s1039" style="width:79pt;height:32pt;mso-left-percent:-10001;mso-top-percent:-10001;mso-position-horizontal:absolute;mso-position-horizontal-relative:char;mso-position-vertical:absolute;mso-position-vertical-relative:line;mso-left-percent:-10001;mso-top-percent:-10001;v-text-anchor:middle" arcsize="13107f" fillcolor="#f2f2f2" strokeweight="1.5pt">
            <v:textbox>
              <w:txbxContent>
                <w:p w14:paraId="59F6E294" w14:textId="77777777" w:rsidR="007F44DC" w:rsidRDefault="00000000">
                  <w:pPr>
                    <w:jc w:val="center"/>
                  </w:pPr>
                  <w:r>
                    <w:rPr>
                      <w:rFonts w:ascii="Arial" w:hAnsi="Arial"/>
                      <w:b/>
                      <w:color w:val="000000"/>
                      <w:sz w:val="17"/>
                    </w:rPr>
                    <w:t>row_valid_out</w:t>
                  </w:r>
                </w:p>
              </w:txbxContent>
            </v:textbox>
          </v:roundrect>
        </w:pict>
      </w:r>
    </w:p>
    <w:p w14:paraId="2599728B" w14:textId="77777777" w:rsidR="007F44DC" w:rsidRDefault="00000000">
      <w:pPr>
        <w:spacing w:before="80" w:after="240"/>
        <w:jc w:val="center"/>
      </w:pPr>
      <w:r>
        <w:rPr>
          <w:rFonts w:ascii="Arial" w:hAnsi="Arial"/>
          <w:i/>
          <w:color w:val="000000"/>
          <w:sz w:val="18"/>
        </w:rPr>
        <w:t>Figure 13: Valid Signal Propagation Flow</w:t>
      </w:r>
    </w:p>
    <w:p w14:paraId="0ACBFEB7" w14:textId="77777777" w:rsidR="007F44DC" w:rsidRDefault="00000000">
      <w:pPr>
        <w:spacing w:before="160" w:after="160"/>
        <w:jc w:val="center"/>
      </w:pPr>
      <w:r>
        <w:pict w14:anchorId="0510B265">
          <v:oval id="shape_id_70" o:spid="_x0000_s1038" style="width:79pt;height:32pt;mso-left-percent:-10001;mso-top-percent:-10001;mso-position-horizontal:absolute;mso-position-horizontal-relative:char;mso-position-vertical:absolute;mso-position-vertical-relative:line;mso-left-percent:-10001;mso-top-percent:-10001;v-text-anchor:middle" fillcolor="#f2f2f2" strokeweight="1.5pt">
            <v:textbox>
              <w:txbxContent>
                <w:p w14:paraId="32D7C39B" w14:textId="77777777" w:rsidR="007F44DC" w:rsidRDefault="00000000">
                  <w:pPr>
                    <w:jc w:val="center"/>
                  </w:pPr>
                  <w:r>
                    <w:rPr>
                      <w:rFonts w:ascii="Arial" w:hAnsi="Arial"/>
                      <w:b/>
                      <w:color w:val="000000"/>
                      <w:sz w:val="17"/>
                    </w:rPr>
                    <w:t>Assert start</w:t>
                  </w:r>
                </w:p>
              </w:txbxContent>
            </v:textbox>
          </v:oval>
        </w:pict>
      </w:r>
      <w:r>
        <w:rPr>
          <w:rFonts w:ascii="Arial" w:hAnsi="Arial"/>
          <w:b/>
          <w:color w:val="000000"/>
          <w:sz w:val="20"/>
        </w:rPr>
        <w:t xml:space="preserve">  ►  </w:t>
      </w:r>
      <w:r>
        <w:pict w14:anchorId="31C76B4D">
          <v:shape id="shape_id_71" o:spid="_x0000_s1037" style="width:79pt;height:32pt;mso-left-percent:-10001;mso-top-percent:-10001;mso-position-horizontal:absolute;mso-position-horizontal-relative:char;mso-position-vertical:absolute;mso-position-vertical-relative:line;mso-left-percent:-10001;mso-top-percent:-10001;v-text-anchor:middle" coordsize="100,100" path="m15,r85,l85,100,,100xe" fillcolor="#f2f2f2" strokeweight="1.5pt">
            <v:textbox>
              <w:txbxContent>
                <w:p w14:paraId="0534661A" w14:textId="77777777" w:rsidR="007F44DC" w:rsidRDefault="00000000">
                  <w:pPr>
                    <w:jc w:val="center"/>
                  </w:pPr>
                  <w:r>
                    <w:rPr>
                      <w:rFonts w:ascii="Arial" w:hAnsi="Arial"/>
                      <w:b/>
                      <w:color w:val="000000"/>
                      <w:sz w:val="17"/>
                    </w:rPr>
                    <w:t>Apply inputs</w:t>
                  </w:r>
                </w:p>
              </w:txbxContent>
            </v:textbox>
          </v:shape>
        </w:pict>
      </w:r>
      <w:r>
        <w:rPr>
          <w:rFonts w:ascii="Arial" w:hAnsi="Arial"/>
          <w:b/>
          <w:color w:val="000000"/>
          <w:sz w:val="20"/>
        </w:rPr>
        <w:t xml:space="preserve">  ►  </w:t>
      </w:r>
      <w:r>
        <w:pict w14:anchorId="321EA758">
          <v:shape id="shape_id_72" o:spid="_x0000_s1036" style="width:102pt;height:32pt;mso-left-percent:-10001;mso-top-percent:-10001;mso-position-horizontal:absolute;mso-position-horizontal-relative:char;mso-position-vertical:absolute;mso-position-vertical-relative:line;mso-left-percent:-10001;mso-top-percent:-10001;v-text-anchor:middle" coordsize="100,100" path="m50,r50,50l50,100,,50xe" fillcolor="#f2f2f2" strokeweight="1.5pt">
            <v:textbox>
              <w:txbxContent>
                <w:p w14:paraId="4633BDAA" w14:textId="77777777" w:rsidR="007F44DC" w:rsidRDefault="00000000">
                  <w:pPr>
                    <w:jc w:val="center"/>
                  </w:pPr>
                  <w:r>
                    <w:rPr>
                      <w:rFonts w:ascii="Arial" w:hAnsi="Arial"/>
                      <w:b/>
                      <w:color w:val="000000"/>
                      <w:sz w:val="17"/>
                    </w:rPr>
                    <w:t>Verify outputs</w:t>
                  </w:r>
                </w:p>
              </w:txbxContent>
            </v:textbox>
          </v:shape>
        </w:pict>
      </w:r>
      <w:r>
        <w:rPr>
          <w:rFonts w:ascii="Arial" w:hAnsi="Arial"/>
          <w:b/>
          <w:color w:val="000000"/>
          <w:sz w:val="20"/>
        </w:rPr>
        <w:t xml:space="preserve">  ►  </w:t>
      </w:r>
      <w:r>
        <w:pict w14:anchorId="65087E3B">
          <v:shape id="shape_id_73" o:spid="_x0000_s1035" style="width:102pt;height:32pt;mso-left-percent:-10001;mso-top-percent:-10001;mso-position-horizontal:absolute;mso-position-horizontal-relative:char;mso-position-vertical:absolute;mso-position-vertical-relative:line;mso-left-percent:-10001;mso-top-percent:-10001;v-text-anchor:middle" coordsize="100,100" path="m50,r50,50l50,100,,50xe" fillcolor="#f2f2f2" strokeweight="1.5pt">
            <v:textbox>
              <w:txbxContent>
                <w:p w14:paraId="7DB53DCD" w14:textId="77777777" w:rsidR="007F44DC" w:rsidRDefault="00000000">
                  <w:pPr>
                    <w:jc w:val="center"/>
                  </w:pPr>
                  <w:r>
                    <w:rPr>
                      <w:rFonts w:ascii="Arial" w:hAnsi="Arial"/>
                      <w:b/>
                      <w:color w:val="000000"/>
                      <w:sz w:val="17"/>
                    </w:rPr>
                    <w:t>Count mismatches</w:t>
                  </w:r>
                </w:p>
              </w:txbxContent>
            </v:textbox>
          </v:shape>
        </w:pict>
      </w:r>
      <w:r>
        <w:rPr>
          <w:rFonts w:ascii="Arial" w:hAnsi="Arial"/>
          <w:b/>
          <w:color w:val="000000"/>
          <w:sz w:val="20"/>
        </w:rPr>
        <w:t xml:space="preserve">  ►  </w:t>
      </w:r>
      <w:r>
        <w:pict w14:anchorId="496D565F">
          <v:roundrect id="shape_id_74" o:spid="_x0000_s1034" style="width:79pt;height:32pt;mso-left-percent:-10001;mso-top-percent:-10001;mso-position-horizontal:absolute;mso-position-horizontal-relative:char;mso-position-vertical:absolute;mso-position-vertical-relative:line;mso-left-percent:-10001;mso-top-percent:-10001;v-text-anchor:middle" arcsize="13107f" fillcolor="#f2f2f2" strokeweight="1.5pt">
            <v:textbox>
              <w:txbxContent>
                <w:p w14:paraId="7AA047BF" w14:textId="77777777" w:rsidR="007F44DC" w:rsidRDefault="00000000">
                  <w:pPr>
                    <w:jc w:val="center"/>
                  </w:pPr>
                  <w:r>
                    <w:rPr>
                      <w:rFonts w:ascii="Arial" w:hAnsi="Arial"/>
                      <w:b/>
                      <w:color w:val="000000"/>
                      <w:sz w:val="17"/>
                    </w:rPr>
                    <w:t>Print PASS/FAIL</w:t>
                  </w:r>
                </w:p>
              </w:txbxContent>
            </v:textbox>
          </v:roundrect>
        </w:pict>
      </w:r>
    </w:p>
    <w:p w14:paraId="4EF75925" w14:textId="77777777" w:rsidR="007F44DC" w:rsidRDefault="00000000">
      <w:pPr>
        <w:spacing w:before="80" w:after="240"/>
        <w:jc w:val="center"/>
      </w:pPr>
      <w:r>
        <w:rPr>
          <w:rFonts w:ascii="Arial" w:hAnsi="Arial"/>
          <w:i/>
          <w:color w:val="000000"/>
          <w:sz w:val="18"/>
        </w:rPr>
        <w:t>Figure 14: Simulation and Verification Flow</w:t>
      </w:r>
    </w:p>
    <w:p w14:paraId="0223AFCB" w14:textId="77777777" w:rsidR="007F44DC" w:rsidRDefault="00000000">
      <w:pPr>
        <w:spacing w:before="360" w:after="160"/>
      </w:pPr>
      <w:r>
        <w:rPr>
          <w:rFonts w:ascii="Arial" w:hAnsi="Arial"/>
          <w:b/>
          <w:color w:val="000000"/>
          <w:sz w:val="26"/>
        </w:rPr>
        <w:t>XIII. MODELSIM SIMULATION</w:t>
      </w:r>
    </w:p>
    <w:p w14:paraId="2E1BBFEF" w14:textId="77777777" w:rsidR="007F44DC" w:rsidRDefault="00000000">
      <w:pPr>
        <w:spacing w:after="160"/>
      </w:pPr>
      <w:r>
        <w:rPr>
          <w:rFonts w:ascii="Arial" w:hAnsi="Arial"/>
          <w:color w:val="000000"/>
          <w:sz w:val="21"/>
        </w:rPr>
        <w:t>The simulation setup compiles all Verilog files, loads the testbench, configures wave.do dividers, forces the clock, and runs the simulation using Tcl DO scripts:</w:t>
      </w:r>
      <w:r>
        <w:rPr>
          <w:rFonts w:ascii="Arial" w:hAnsi="Arial"/>
          <w:color w:val="000000"/>
          <w:sz w:val="21"/>
        </w:rPr>
        <w:br/>
        <w:t>• compile.do: Compiles rconv_array.v, cconv_array.v, image_filter_top.v, and tb_image_filter.v.</w:t>
      </w:r>
      <w:r>
        <w:rPr>
          <w:rFonts w:ascii="Arial" w:hAnsi="Arial"/>
          <w:color w:val="000000"/>
          <w:sz w:val="21"/>
        </w:rPr>
        <w:br/>
        <w:t>• run_sim.do: Calls compile.do, starts the simulator using -onfinish stop, forces the 100 MHz clock, loads wave.do, and runs the simulation.</w:t>
      </w:r>
      <w:r>
        <w:rPr>
          <w:rFonts w:ascii="Arial" w:hAnsi="Arial"/>
          <w:color w:val="000000"/>
          <w:sz w:val="21"/>
        </w:rPr>
        <w:br/>
        <w:t>• wave.do: Color-codes signals and adds sections, applying 'wave zoomfull' at the end.</w:t>
      </w:r>
    </w:p>
    <w:p w14:paraId="799F0EB6" w14:textId="77777777" w:rsidR="007F44DC" w:rsidRDefault="00000000">
      <w:pPr>
        <w:spacing w:before="360" w:after="160"/>
      </w:pPr>
      <w:r>
        <w:rPr>
          <w:rFonts w:ascii="Arial" w:hAnsi="Arial"/>
          <w:b/>
          <w:color w:val="000000"/>
          <w:sz w:val="26"/>
        </w:rPr>
        <w:t>XIV. WAVEFORM ANALYSIS</w:t>
      </w:r>
    </w:p>
    <w:p w14:paraId="6604599F" w14:textId="77777777" w:rsidR="007F44DC" w:rsidRDefault="00000000">
      <w:pPr>
        <w:spacing w:after="160"/>
      </w:pPr>
      <w:r>
        <w:rPr>
          <w:rFonts w:ascii="Arial" w:hAnsi="Arial"/>
          <w:color w:val="000000"/>
          <w:sz w:val="21"/>
        </w:rPr>
        <w:lastRenderedPageBreak/>
        <w:t>Here is the signal status table for the ModelSim waveform:</w:t>
      </w:r>
    </w:p>
    <w:tbl>
      <w:tblPr>
        <w:tblStyle w:val="TableGrid"/>
        <w:tblW w:w="0" w:type="auto"/>
        <w:tblLook w:val="04A0" w:firstRow="1" w:lastRow="0" w:firstColumn="1" w:lastColumn="0" w:noHBand="0" w:noVBand="1"/>
      </w:tblPr>
      <w:tblGrid>
        <w:gridCol w:w="2160"/>
        <w:gridCol w:w="2160"/>
        <w:gridCol w:w="2160"/>
        <w:gridCol w:w="2160"/>
      </w:tblGrid>
      <w:tr w:rsidR="007F44DC" w14:paraId="6D2D13A7" w14:textId="77777777">
        <w:tc>
          <w:tcPr>
            <w:tcW w:w="2160" w:type="dxa"/>
          </w:tcPr>
          <w:p w14:paraId="4FEF0C31" w14:textId="77777777" w:rsidR="007F44DC" w:rsidRDefault="00000000">
            <w:r>
              <w:rPr>
                <w:b/>
                <w:sz w:val="19"/>
              </w:rPr>
              <w:t>Signal Name</w:t>
            </w:r>
          </w:p>
        </w:tc>
        <w:tc>
          <w:tcPr>
            <w:tcW w:w="2160" w:type="dxa"/>
          </w:tcPr>
          <w:p w14:paraId="20B38F11" w14:textId="77777777" w:rsidR="007F44DC" w:rsidRDefault="00000000">
            <w:r>
              <w:rPr>
                <w:b/>
                <w:sz w:val="19"/>
              </w:rPr>
              <w:t>Purpose</w:t>
            </w:r>
          </w:p>
        </w:tc>
        <w:tc>
          <w:tcPr>
            <w:tcW w:w="2160" w:type="dxa"/>
          </w:tcPr>
          <w:p w14:paraId="23843BCB" w14:textId="77777777" w:rsidR="007F44DC" w:rsidRDefault="00000000">
            <w:r>
              <w:rPr>
                <w:b/>
                <w:sz w:val="19"/>
              </w:rPr>
              <w:t>Expected Behavior</w:t>
            </w:r>
          </w:p>
        </w:tc>
        <w:tc>
          <w:tcPr>
            <w:tcW w:w="2160" w:type="dxa"/>
          </w:tcPr>
          <w:p w14:paraId="22F6B290" w14:textId="77777777" w:rsidR="007F44DC" w:rsidRDefault="00000000">
            <w:r>
              <w:rPr>
                <w:b/>
                <w:sz w:val="19"/>
              </w:rPr>
              <w:t>Observed Behavior</w:t>
            </w:r>
          </w:p>
        </w:tc>
      </w:tr>
      <w:tr w:rsidR="007F44DC" w14:paraId="5C415105" w14:textId="77777777">
        <w:tc>
          <w:tcPr>
            <w:tcW w:w="2160" w:type="dxa"/>
          </w:tcPr>
          <w:p w14:paraId="7557E999" w14:textId="77777777" w:rsidR="007F44DC" w:rsidRDefault="00000000">
            <w:r>
              <w:rPr>
                <w:sz w:val="18"/>
              </w:rPr>
              <w:t>clk</w:t>
            </w:r>
          </w:p>
        </w:tc>
        <w:tc>
          <w:tcPr>
            <w:tcW w:w="2160" w:type="dxa"/>
          </w:tcPr>
          <w:p w14:paraId="48A97D34" w14:textId="77777777" w:rsidR="007F44DC" w:rsidRDefault="00000000">
            <w:r>
              <w:rPr>
                <w:sz w:val="18"/>
              </w:rPr>
              <w:t>Clock signal</w:t>
            </w:r>
          </w:p>
        </w:tc>
        <w:tc>
          <w:tcPr>
            <w:tcW w:w="2160" w:type="dxa"/>
          </w:tcPr>
          <w:p w14:paraId="29352004" w14:textId="77777777" w:rsidR="007F44DC" w:rsidRDefault="00000000">
            <w:r>
              <w:rPr>
                <w:sz w:val="18"/>
              </w:rPr>
              <w:t>Continually toggling every 5 ns</w:t>
            </w:r>
          </w:p>
        </w:tc>
        <w:tc>
          <w:tcPr>
            <w:tcW w:w="2160" w:type="dxa"/>
          </w:tcPr>
          <w:p w14:paraId="7619F10C" w14:textId="77777777" w:rsidR="007F44DC" w:rsidRDefault="00000000">
            <w:r>
              <w:rPr>
                <w:sz w:val="18"/>
              </w:rPr>
              <w:t>Toggles continuously (100 MHz)</w:t>
            </w:r>
          </w:p>
        </w:tc>
      </w:tr>
      <w:tr w:rsidR="007F44DC" w14:paraId="7C98AB59" w14:textId="77777777">
        <w:tc>
          <w:tcPr>
            <w:tcW w:w="2160" w:type="dxa"/>
          </w:tcPr>
          <w:p w14:paraId="50CE09CD" w14:textId="77777777" w:rsidR="007F44DC" w:rsidRDefault="00000000">
            <w:r>
              <w:rPr>
                <w:sz w:val="18"/>
              </w:rPr>
              <w:t>rst_n</w:t>
            </w:r>
          </w:p>
        </w:tc>
        <w:tc>
          <w:tcPr>
            <w:tcW w:w="2160" w:type="dxa"/>
          </w:tcPr>
          <w:p w14:paraId="0B5AE746" w14:textId="77777777" w:rsidR="007F44DC" w:rsidRDefault="00000000">
            <w:r>
              <w:rPr>
                <w:sz w:val="18"/>
              </w:rPr>
              <w:t>Active-low reset</w:t>
            </w:r>
          </w:p>
        </w:tc>
        <w:tc>
          <w:tcPr>
            <w:tcW w:w="2160" w:type="dxa"/>
          </w:tcPr>
          <w:p w14:paraId="39672E30" w14:textId="77777777" w:rsidR="007F44DC" w:rsidRDefault="00000000">
            <w:r>
              <w:rPr>
                <w:sz w:val="18"/>
              </w:rPr>
              <w:t>Asserted low initially, then goes high</w:t>
            </w:r>
          </w:p>
        </w:tc>
        <w:tc>
          <w:tcPr>
            <w:tcW w:w="2160" w:type="dxa"/>
          </w:tcPr>
          <w:p w14:paraId="4663C566" w14:textId="77777777" w:rsidR="007F44DC" w:rsidRDefault="00000000">
            <w:r>
              <w:rPr>
                <w:sz w:val="18"/>
              </w:rPr>
              <w:t>Held low for 20 ns, then remains high</w:t>
            </w:r>
          </w:p>
        </w:tc>
      </w:tr>
      <w:tr w:rsidR="007F44DC" w14:paraId="07F8A06B" w14:textId="77777777">
        <w:tc>
          <w:tcPr>
            <w:tcW w:w="2160" w:type="dxa"/>
          </w:tcPr>
          <w:p w14:paraId="07F2789C" w14:textId="77777777" w:rsidR="007F44DC" w:rsidRDefault="00000000">
            <w:r>
              <w:rPr>
                <w:sz w:val="18"/>
              </w:rPr>
              <w:t>start</w:t>
            </w:r>
          </w:p>
        </w:tc>
        <w:tc>
          <w:tcPr>
            <w:tcW w:w="2160" w:type="dxa"/>
          </w:tcPr>
          <w:p w14:paraId="7C09B523" w14:textId="77777777" w:rsidR="007F44DC" w:rsidRDefault="00000000">
            <w:r>
              <w:rPr>
                <w:sz w:val="18"/>
              </w:rPr>
              <w:t>Initialize frame</w:t>
            </w:r>
          </w:p>
        </w:tc>
        <w:tc>
          <w:tcPr>
            <w:tcW w:w="2160" w:type="dxa"/>
          </w:tcPr>
          <w:p w14:paraId="1B76EFF6" w14:textId="77777777" w:rsidR="007F44DC" w:rsidRDefault="00000000">
            <w:r>
              <w:rPr>
                <w:sz w:val="18"/>
              </w:rPr>
              <w:t>Pulsed high for 1 cycle</w:t>
            </w:r>
          </w:p>
        </w:tc>
        <w:tc>
          <w:tcPr>
            <w:tcW w:w="2160" w:type="dxa"/>
          </w:tcPr>
          <w:p w14:paraId="3CE067BD" w14:textId="77777777" w:rsidR="007F44DC" w:rsidRDefault="00000000">
            <w:r>
              <w:rPr>
                <w:sz w:val="18"/>
              </w:rPr>
              <w:t>Pulsed high at 30 ns for 10 ns</w:t>
            </w:r>
          </w:p>
        </w:tc>
      </w:tr>
      <w:tr w:rsidR="007F44DC" w14:paraId="6E4E303D" w14:textId="77777777">
        <w:tc>
          <w:tcPr>
            <w:tcW w:w="2160" w:type="dxa"/>
          </w:tcPr>
          <w:p w14:paraId="682EEBC8" w14:textId="77777777" w:rsidR="007F44DC" w:rsidRDefault="00000000">
            <w:r>
              <w:rPr>
                <w:sz w:val="18"/>
              </w:rPr>
              <w:t>row_valid_in</w:t>
            </w:r>
          </w:p>
        </w:tc>
        <w:tc>
          <w:tcPr>
            <w:tcW w:w="2160" w:type="dxa"/>
          </w:tcPr>
          <w:p w14:paraId="6B18395C" w14:textId="77777777" w:rsidR="007F44DC" w:rsidRDefault="00000000">
            <w:r>
              <w:rPr>
                <w:sz w:val="18"/>
              </w:rPr>
              <w:t>Input row valid</w:t>
            </w:r>
          </w:p>
        </w:tc>
        <w:tc>
          <w:tcPr>
            <w:tcW w:w="2160" w:type="dxa"/>
          </w:tcPr>
          <w:p w14:paraId="1B5D793B" w14:textId="77777777" w:rsidR="007F44DC" w:rsidRDefault="00000000">
            <w:r>
              <w:rPr>
                <w:sz w:val="18"/>
              </w:rPr>
              <w:t>High when row_in is valid</w:t>
            </w:r>
          </w:p>
        </w:tc>
        <w:tc>
          <w:tcPr>
            <w:tcW w:w="2160" w:type="dxa"/>
          </w:tcPr>
          <w:p w14:paraId="6C009B2E" w14:textId="77777777" w:rsidR="007F44DC" w:rsidRDefault="00000000">
            <w:r>
              <w:rPr>
                <w:sz w:val="18"/>
              </w:rPr>
              <w:t>Asserted high at 40 ns for 80 ns</w:t>
            </w:r>
          </w:p>
        </w:tc>
      </w:tr>
      <w:tr w:rsidR="007F44DC" w14:paraId="51E90D29" w14:textId="77777777">
        <w:tc>
          <w:tcPr>
            <w:tcW w:w="2160" w:type="dxa"/>
          </w:tcPr>
          <w:p w14:paraId="489D902B" w14:textId="77777777" w:rsidR="007F44DC" w:rsidRDefault="00000000">
            <w:r>
              <w:rPr>
                <w:sz w:val="18"/>
              </w:rPr>
              <w:t>row_valid_out</w:t>
            </w:r>
          </w:p>
        </w:tc>
        <w:tc>
          <w:tcPr>
            <w:tcW w:w="2160" w:type="dxa"/>
          </w:tcPr>
          <w:p w14:paraId="5FB08CC6" w14:textId="77777777" w:rsidR="007F44DC" w:rsidRDefault="00000000">
            <w:r>
              <w:rPr>
                <w:sz w:val="18"/>
              </w:rPr>
              <w:t>Output row valid</w:t>
            </w:r>
          </w:p>
        </w:tc>
        <w:tc>
          <w:tcPr>
            <w:tcW w:w="2160" w:type="dxa"/>
          </w:tcPr>
          <w:p w14:paraId="131568E4" w14:textId="77777777" w:rsidR="007F44DC" w:rsidRDefault="00000000">
            <w:r>
              <w:rPr>
                <w:sz w:val="18"/>
              </w:rPr>
              <w:t>Asserted high after 5 cycles delay</w:t>
            </w:r>
          </w:p>
        </w:tc>
        <w:tc>
          <w:tcPr>
            <w:tcW w:w="2160" w:type="dxa"/>
          </w:tcPr>
          <w:p w14:paraId="3765A7F4" w14:textId="77777777" w:rsidR="007F44DC" w:rsidRDefault="00000000">
            <w:r>
              <w:rPr>
                <w:sz w:val="18"/>
              </w:rPr>
              <w:t>Asserted high at 90 ns, showing 5 cycles delay</w:t>
            </w:r>
          </w:p>
        </w:tc>
      </w:tr>
    </w:tbl>
    <w:p w14:paraId="74AACFB5" w14:textId="77777777" w:rsidR="007F44DC" w:rsidRDefault="007F44DC">
      <w:pPr>
        <w:spacing w:after="160"/>
      </w:pPr>
    </w:p>
    <w:p w14:paraId="57EF4F95" w14:textId="77777777" w:rsidR="007F44DC" w:rsidRDefault="00000000">
      <w:pPr>
        <w:spacing w:after="160"/>
      </w:pPr>
      <w:r>
        <w:rPr>
          <w:rFonts w:ascii="Arial" w:hAnsi="Arial"/>
          <w:color w:val="000000"/>
          <w:sz w:val="21"/>
        </w:rPr>
        <w:t>Chronological waveform breakdown:</w:t>
      </w:r>
      <w:r>
        <w:rPr>
          <w:rFonts w:ascii="Arial" w:hAnsi="Arial"/>
          <w:color w:val="000000"/>
          <w:sz w:val="21"/>
        </w:rPr>
        <w:br/>
        <w:t>1) 0 to 20 ns (Reset): rst_n is low, all outputs are zero.</w:t>
      </w:r>
      <w:r>
        <w:rPr>
          <w:rFonts w:ascii="Arial" w:hAnsi="Arial"/>
          <w:color w:val="000000"/>
          <w:sz w:val="21"/>
        </w:rPr>
        <w:br/>
        <w:t>2) 30 to 40 ns: start pulse initializes processing.</w:t>
      </w:r>
      <w:r>
        <w:rPr>
          <w:rFonts w:ascii="Arial" w:hAnsi="Arial"/>
          <w:color w:val="000000"/>
          <w:sz w:val="21"/>
        </w:rPr>
        <w:br/>
        <w:t>3) 40 ns: row_valid_in goes high. Row 0 data streams in.</w:t>
      </w:r>
      <w:r>
        <w:rPr>
          <w:rFonts w:ascii="Arial" w:hAnsi="Arial"/>
          <w:color w:val="000000"/>
          <w:sz w:val="21"/>
        </w:rPr>
        <w:br/>
        <w:t>4) 50 ns: rconv_valid_out goes high.</w:t>
      </w:r>
      <w:r>
        <w:rPr>
          <w:rFonts w:ascii="Arial" w:hAnsi="Arial"/>
          <w:color w:val="000000"/>
          <w:sz w:val="21"/>
        </w:rPr>
        <w:br/>
        <w:t>5) 90 ns (Cycle 6): row_valid_out goes high. The first output row is valid. This confirms the 5-cycle startup latency.</w:t>
      </w:r>
    </w:p>
    <w:p w14:paraId="12CCF8A6" w14:textId="77777777" w:rsidR="007F44DC" w:rsidRDefault="007F44DC">
      <w:pPr>
        <w:spacing w:before="120"/>
      </w:pPr>
    </w:p>
    <w:p w14:paraId="5C6BB2E6" w14:textId="77777777" w:rsidR="007F44DC" w:rsidRDefault="00000000">
      <w:r>
        <w:rPr>
          <w:noProof/>
        </w:rPr>
        <w:drawing>
          <wp:inline distT="0" distB="0" distL="0" distR="0" wp14:anchorId="0297551B" wp14:editId="02A89114">
            <wp:extent cx="5669280" cy="2334409"/>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odelsim_waveform.png"/>
                    <pic:cNvPicPr/>
                  </pic:nvPicPr>
                  <pic:blipFill>
                    <a:blip r:embed="rId6"/>
                    <a:stretch>
                      <a:fillRect/>
                    </a:stretch>
                  </pic:blipFill>
                  <pic:spPr>
                    <a:xfrm>
                      <a:off x="0" y="0"/>
                      <a:ext cx="5669280" cy="2334409"/>
                    </a:xfrm>
                    <a:prstGeom prst="rect">
                      <a:avLst/>
                    </a:prstGeom>
                  </pic:spPr>
                </pic:pic>
              </a:graphicData>
            </a:graphic>
          </wp:inline>
        </w:drawing>
      </w:r>
    </w:p>
    <w:p w14:paraId="2ABAFD0B" w14:textId="77777777" w:rsidR="007F44DC" w:rsidRDefault="00000000">
      <w:pPr>
        <w:spacing w:after="240"/>
        <w:jc w:val="center"/>
      </w:pPr>
      <w:r>
        <w:rPr>
          <w:rFonts w:ascii="Arial" w:hAnsi="Arial"/>
          <w:i/>
          <w:sz w:val="18"/>
        </w:rPr>
        <w:t>Figure: ModelSim Waveform Zoom Full View (0 ns to 200 ns)</w:t>
      </w:r>
    </w:p>
    <w:p w14:paraId="628A6084" w14:textId="77777777" w:rsidR="007F44DC" w:rsidRDefault="00000000">
      <w:pPr>
        <w:spacing w:before="360" w:after="160"/>
      </w:pPr>
      <w:r>
        <w:rPr>
          <w:rFonts w:ascii="Arial" w:hAnsi="Arial"/>
          <w:b/>
          <w:color w:val="000000"/>
          <w:sz w:val="26"/>
        </w:rPr>
        <w:t>XV. OUTPUT MEMORY TO FINAL FILTERED IMAGE</w:t>
      </w:r>
    </w:p>
    <w:p w14:paraId="71A599C4" w14:textId="77777777" w:rsidR="007F44DC" w:rsidRDefault="00000000">
      <w:pPr>
        <w:spacing w:before="280" w:after="120"/>
      </w:pPr>
      <w:r>
        <w:rPr>
          <w:rFonts w:ascii="Arial" w:hAnsi="Arial"/>
          <w:b/>
          <w:color w:val="000000"/>
          <w:sz w:val="23"/>
        </w:rPr>
        <w:t>A. Output Data Flow in Hardware</w:t>
      </w:r>
    </w:p>
    <w:p w14:paraId="7908F108" w14:textId="77777777" w:rsidR="007F44DC" w:rsidRDefault="00000000">
      <w:pPr>
        <w:spacing w:after="160"/>
      </w:pPr>
      <w:r>
        <w:rPr>
          <w:rFonts w:ascii="Arial" w:hAnsi="Arial"/>
          <w:color w:val="000000"/>
          <w:sz w:val="21"/>
        </w:rPr>
        <w:t>The parallel output row is generated on the row_out bus by the CConv module, and the row_valid_out signal goes high to indicate valid filtered rows. The testbench monitors the row_valid_out signal and writes the output pixel values to a memory file. The simulation data flow is as follows:</w:t>
      </w:r>
    </w:p>
    <w:p w14:paraId="6713B16C" w14:textId="77777777" w:rsidR="007F44DC" w:rsidRDefault="00000000">
      <w:pPr>
        <w:spacing w:before="40" w:after="40"/>
        <w:jc w:val="center"/>
      </w:pPr>
      <w:r>
        <w:pict w14:anchorId="7C316A61">
          <v:shape id="shape_id_75" o:spid="_x0000_s1033" style="width:108pt;height:32pt;mso-left-percent:-10001;mso-top-percent:-10001;mso-position-horizontal:absolute;mso-position-horizontal-relative:char;mso-position-vertical:absolute;mso-position-vertical-relative:line;mso-left-percent:-10001;mso-top-percent:-10001;v-text-anchor:middle" coordsize="100,100" path="m15,r85,l85,100,,100xe" fillcolor="#f2f2f2" strokeweight="1.5pt">
            <v:textbox>
              <w:txbxContent>
                <w:p w14:paraId="3DA8C2CF" w14:textId="77777777" w:rsidR="007F44DC" w:rsidRDefault="00000000">
                  <w:pPr>
                    <w:jc w:val="center"/>
                  </w:pPr>
                  <w:r>
                    <w:rPr>
                      <w:rFonts w:ascii="Arial" w:hAnsi="Arial"/>
                      <w:b/>
                      <w:color w:val="000000"/>
                      <w:sz w:val="17"/>
                    </w:rPr>
                    <w:t>Filtered row_out</w:t>
                  </w:r>
                </w:p>
              </w:txbxContent>
            </v:textbox>
          </v:shape>
        </w:pict>
      </w:r>
    </w:p>
    <w:p w14:paraId="798A5D43" w14:textId="77777777" w:rsidR="007F44DC" w:rsidRDefault="00000000">
      <w:pPr>
        <w:spacing w:before="40" w:after="40"/>
        <w:jc w:val="center"/>
      </w:pPr>
      <w:r>
        <w:rPr>
          <w:rFonts w:ascii="Arial" w:hAnsi="Arial"/>
          <w:b/>
          <w:color w:val="000000"/>
        </w:rPr>
        <w:t>▼</w:t>
      </w:r>
    </w:p>
    <w:p w14:paraId="4C28DC29" w14:textId="77777777" w:rsidR="007F44DC" w:rsidRDefault="00000000">
      <w:pPr>
        <w:spacing w:before="40" w:after="40"/>
        <w:jc w:val="center"/>
      </w:pPr>
      <w:r>
        <w:pict w14:anchorId="201E8541">
          <v:shape id="shape_id_76" o:spid="_x0000_s1032" style="width:108pt;height:32pt;mso-left-percent:-10001;mso-top-percent:-10001;mso-position-horizontal:absolute;mso-position-horizontal-relative:char;mso-position-vertical:absolute;mso-position-vertical-relative:line;mso-left-percent:-10001;mso-top-percent:-10001;v-text-anchor:middle" coordsize="100,100" path="m15,r85,l85,100,,100xe" fillcolor="#f2f2f2" strokeweight="1.5pt">
            <v:textbox>
              <w:txbxContent>
                <w:p w14:paraId="3D651433" w14:textId="77777777" w:rsidR="007F44DC" w:rsidRDefault="00000000">
                  <w:pPr>
                    <w:jc w:val="center"/>
                  </w:pPr>
                  <w:r>
                    <w:rPr>
                      <w:rFonts w:ascii="Arial" w:hAnsi="Arial"/>
                      <w:b/>
                      <w:color w:val="000000"/>
                      <w:sz w:val="17"/>
                    </w:rPr>
                    <w:t>Testbench reads output row</w:t>
                  </w:r>
                </w:p>
              </w:txbxContent>
            </v:textbox>
          </v:shape>
        </w:pict>
      </w:r>
    </w:p>
    <w:p w14:paraId="5692DE72" w14:textId="77777777" w:rsidR="007F44DC" w:rsidRDefault="00000000">
      <w:pPr>
        <w:spacing w:before="40" w:after="40"/>
        <w:jc w:val="center"/>
      </w:pPr>
      <w:r>
        <w:rPr>
          <w:rFonts w:ascii="Arial" w:hAnsi="Arial"/>
          <w:b/>
          <w:color w:val="000000"/>
        </w:rPr>
        <w:t>▼</w:t>
      </w:r>
    </w:p>
    <w:p w14:paraId="5B6C952D" w14:textId="77777777" w:rsidR="007F44DC" w:rsidRDefault="00000000">
      <w:pPr>
        <w:spacing w:before="40" w:after="40"/>
        <w:jc w:val="center"/>
      </w:pPr>
      <w:r>
        <w:pict w14:anchorId="46606D45">
          <v:shape id="shape_id_77" o:spid="_x0000_s1031" style="width:108pt;height:32pt;mso-left-percent:-10001;mso-top-percent:-10001;mso-position-horizontal:absolute;mso-position-horizontal-relative:char;mso-position-vertical:absolute;mso-position-vertical-relative:line;mso-left-percent:-10001;mso-top-percent:-10001;v-text-anchor:middle" coordsize="100,100" path="m15,r85,l85,100,,100xe" fillcolor="#f2f2f2" strokeweight="1.5pt">
            <v:textbox>
              <w:txbxContent>
                <w:p w14:paraId="3C16A52F" w14:textId="77777777" w:rsidR="007F44DC" w:rsidRDefault="00000000">
                  <w:pPr>
                    <w:jc w:val="center"/>
                  </w:pPr>
                  <w:r>
                    <w:rPr>
                      <w:rFonts w:ascii="Arial" w:hAnsi="Arial"/>
                      <w:b/>
                      <w:color w:val="000000"/>
                      <w:sz w:val="17"/>
                    </w:rPr>
                    <w:t>Convert output value to hexadecimal</w:t>
                  </w:r>
                </w:p>
              </w:txbxContent>
            </v:textbox>
          </v:shape>
        </w:pict>
      </w:r>
    </w:p>
    <w:p w14:paraId="6FA3D069" w14:textId="77777777" w:rsidR="007F44DC" w:rsidRDefault="00000000">
      <w:pPr>
        <w:spacing w:before="40" w:after="40"/>
        <w:jc w:val="center"/>
      </w:pPr>
      <w:r>
        <w:rPr>
          <w:rFonts w:ascii="Arial" w:hAnsi="Arial"/>
          <w:b/>
          <w:color w:val="000000"/>
        </w:rPr>
        <w:t>▼</w:t>
      </w:r>
    </w:p>
    <w:p w14:paraId="7A7F5004" w14:textId="77777777" w:rsidR="007F44DC" w:rsidRDefault="00000000">
      <w:pPr>
        <w:spacing w:before="40" w:after="40"/>
        <w:jc w:val="center"/>
      </w:pPr>
      <w:r>
        <w:pict w14:anchorId="2BBC1A7E">
          <v:shape id="shape_id_78" o:spid="_x0000_s1030" style="width:108pt;height:32pt;mso-left-percent:-10001;mso-top-percent:-10001;mso-position-horizontal:absolute;mso-position-horizontal-relative:char;mso-position-vertical:absolute;mso-position-vertical-relative:line;mso-left-percent:-10001;mso-top-percent:-10001;v-text-anchor:middle" coordsize="100,100" path="m15,r85,l85,100,,100xe" fillcolor="#f2f2f2" strokeweight="1.5pt">
            <v:textbox>
              <w:txbxContent>
                <w:p w14:paraId="6498522A" w14:textId="77777777" w:rsidR="007F44DC" w:rsidRDefault="00000000">
                  <w:pPr>
                    <w:jc w:val="center"/>
                  </w:pPr>
                  <w:r>
                    <w:rPr>
                      <w:rFonts w:ascii="Arial" w:hAnsi="Arial"/>
                      <w:b/>
                      <w:color w:val="000000"/>
                      <w:sz w:val="17"/>
                    </w:rPr>
                    <w:t>Write output .mem</w:t>
                  </w:r>
                </w:p>
              </w:txbxContent>
            </v:textbox>
          </v:shape>
        </w:pict>
      </w:r>
    </w:p>
    <w:p w14:paraId="012D9DAC" w14:textId="77777777" w:rsidR="007F44DC" w:rsidRDefault="00000000">
      <w:pPr>
        <w:spacing w:before="40" w:after="40"/>
        <w:jc w:val="center"/>
      </w:pPr>
      <w:r>
        <w:rPr>
          <w:rFonts w:ascii="Arial" w:hAnsi="Arial"/>
          <w:b/>
          <w:color w:val="000000"/>
        </w:rPr>
        <w:t>▼</w:t>
      </w:r>
    </w:p>
    <w:p w14:paraId="4E067878" w14:textId="77777777" w:rsidR="007F44DC" w:rsidRDefault="00000000">
      <w:pPr>
        <w:spacing w:before="40" w:after="40"/>
        <w:jc w:val="center"/>
      </w:pPr>
      <w:r>
        <w:pict w14:anchorId="4777EFE5">
          <v:shape id="shape_id_79" o:spid="_x0000_s1029" style="width:108pt;height:32pt;mso-left-percent:-10001;mso-top-percent:-10001;mso-position-horizontal:absolute;mso-position-horizontal-relative:char;mso-position-vertical:absolute;mso-position-vertical-relative:line;mso-left-percent:-10001;mso-top-percent:-10001;v-text-anchor:middle" coordsize="100,100" path="m15,r85,l85,100,,100xe" fillcolor="#f2f2f2" strokeweight="1.5pt">
            <v:textbox>
              <w:txbxContent>
                <w:p w14:paraId="66C22275" w14:textId="77777777" w:rsidR="007F44DC" w:rsidRDefault="00000000">
                  <w:pPr>
                    <w:jc w:val="center"/>
                  </w:pPr>
                  <w:r>
                    <w:rPr>
                      <w:rFonts w:ascii="Arial" w:hAnsi="Arial"/>
                      <w:b/>
                      <w:color w:val="000000"/>
                      <w:sz w:val="17"/>
                    </w:rPr>
                    <w:t>Read output .mem</w:t>
                  </w:r>
                </w:p>
              </w:txbxContent>
            </v:textbox>
          </v:shape>
        </w:pict>
      </w:r>
    </w:p>
    <w:p w14:paraId="69487B25" w14:textId="77777777" w:rsidR="007F44DC" w:rsidRDefault="00000000">
      <w:pPr>
        <w:spacing w:before="40" w:after="40"/>
        <w:jc w:val="center"/>
      </w:pPr>
      <w:r>
        <w:rPr>
          <w:rFonts w:ascii="Arial" w:hAnsi="Arial"/>
          <w:b/>
          <w:color w:val="000000"/>
        </w:rPr>
        <w:t>▼</w:t>
      </w:r>
    </w:p>
    <w:p w14:paraId="1CA920CC" w14:textId="77777777" w:rsidR="007F44DC" w:rsidRDefault="00000000">
      <w:pPr>
        <w:spacing w:before="40" w:after="40"/>
        <w:jc w:val="center"/>
      </w:pPr>
      <w:r>
        <w:pict w14:anchorId="77F92A81">
          <v:roundrect id="shape_id_80" o:spid="_x0000_s1028" style="width:108pt;height:32pt;mso-left-percent:-10001;mso-top-percent:-10001;mso-position-horizontal:absolute;mso-position-horizontal-relative:char;mso-position-vertical:absolute;mso-position-vertical-relative:line;mso-left-percent:-10001;mso-top-percent:-10001;v-text-anchor:middle" arcsize="13107f" fillcolor="#f2f2f2" strokeweight="1.5pt">
            <v:textbox>
              <w:txbxContent>
                <w:p w14:paraId="5C77911D" w14:textId="77777777" w:rsidR="007F44DC" w:rsidRDefault="00000000">
                  <w:pPr>
                    <w:jc w:val="center"/>
                  </w:pPr>
                  <w:r>
                    <w:rPr>
                      <w:rFonts w:ascii="Arial" w:hAnsi="Arial"/>
                      <w:b/>
                      <w:color w:val="000000"/>
                      <w:sz w:val="17"/>
                    </w:rPr>
                    <w:t>Convert values to pixel intensities</w:t>
                  </w:r>
                </w:p>
              </w:txbxContent>
            </v:textbox>
          </v:roundrect>
        </w:pict>
      </w:r>
    </w:p>
    <w:p w14:paraId="1F5BEA3C" w14:textId="77777777" w:rsidR="007F44DC" w:rsidRDefault="00000000">
      <w:pPr>
        <w:spacing w:before="40" w:after="40"/>
        <w:jc w:val="center"/>
      </w:pPr>
      <w:r>
        <w:rPr>
          <w:rFonts w:ascii="Arial" w:hAnsi="Arial"/>
          <w:b/>
          <w:color w:val="000000"/>
        </w:rPr>
        <w:t>▼</w:t>
      </w:r>
    </w:p>
    <w:p w14:paraId="2435B526" w14:textId="77777777" w:rsidR="007F44DC" w:rsidRDefault="00000000">
      <w:pPr>
        <w:spacing w:before="40" w:after="40"/>
        <w:jc w:val="center"/>
      </w:pPr>
      <w:r>
        <w:pict w14:anchorId="3B50241E">
          <v:roundrect id="shape_id_81" o:spid="_x0000_s1027" style="width:108pt;height:32pt;mso-left-percent:-10001;mso-top-percent:-10001;mso-position-horizontal:absolute;mso-position-horizontal-relative:char;mso-position-vertical:absolute;mso-position-vertical-relative:line;mso-left-percent:-10001;mso-top-percent:-10001;v-text-anchor:middle" arcsize="13107f" fillcolor="#f2f2f2" strokeweight="1.5pt">
            <v:textbox>
              <w:txbxContent>
                <w:p w14:paraId="10D04837" w14:textId="77777777" w:rsidR="007F44DC" w:rsidRDefault="00000000">
                  <w:pPr>
                    <w:jc w:val="center"/>
                  </w:pPr>
                  <w:r>
                    <w:rPr>
                      <w:rFonts w:ascii="Arial" w:hAnsi="Arial"/>
                      <w:b/>
                      <w:color w:val="000000"/>
                      <w:sz w:val="17"/>
                    </w:rPr>
                    <w:t>Arrange pixels into rows and columns</w:t>
                  </w:r>
                </w:p>
              </w:txbxContent>
            </v:textbox>
          </v:roundrect>
        </w:pict>
      </w:r>
    </w:p>
    <w:p w14:paraId="3B7332DE" w14:textId="77777777" w:rsidR="007F44DC" w:rsidRDefault="00000000">
      <w:pPr>
        <w:spacing w:before="40" w:after="40"/>
        <w:jc w:val="center"/>
      </w:pPr>
      <w:r>
        <w:rPr>
          <w:rFonts w:ascii="Arial" w:hAnsi="Arial"/>
          <w:b/>
          <w:color w:val="000000"/>
        </w:rPr>
        <w:t>▼</w:t>
      </w:r>
    </w:p>
    <w:p w14:paraId="4D73541A" w14:textId="77777777" w:rsidR="007F44DC" w:rsidRDefault="00000000">
      <w:pPr>
        <w:spacing w:before="40" w:after="40"/>
        <w:jc w:val="center"/>
      </w:pPr>
      <w:r>
        <w:pict w14:anchorId="1C4E3D1A">
          <v:oval id="shape_id_82" o:spid="_x0000_s1026" style="width:108pt;height:32pt;mso-left-percent:-10001;mso-top-percent:-10001;mso-position-horizontal:absolute;mso-position-horizontal-relative:char;mso-position-vertical:absolute;mso-position-vertical-relative:line;mso-left-percent:-10001;mso-top-percent:-10001;v-text-anchor:middle" fillcolor="#f2f2f2" strokeweight="1.5pt">
            <v:textbox>
              <w:txbxContent>
                <w:p w14:paraId="420D42B0" w14:textId="77777777" w:rsidR="007F44DC" w:rsidRDefault="00000000">
                  <w:pPr>
                    <w:jc w:val="center"/>
                  </w:pPr>
                  <w:r>
                    <w:rPr>
                      <w:rFonts w:ascii="Arial" w:hAnsi="Arial"/>
                      <w:b/>
                      <w:color w:val="000000"/>
                      <w:sz w:val="17"/>
                    </w:rPr>
                    <w:t>Generate filtered image</w:t>
                  </w:r>
                </w:p>
              </w:txbxContent>
            </v:textbox>
          </v:oval>
        </w:pict>
      </w:r>
    </w:p>
    <w:p w14:paraId="5C6E4109" w14:textId="77777777" w:rsidR="007F44DC" w:rsidRDefault="00000000">
      <w:pPr>
        <w:spacing w:before="80" w:after="240"/>
        <w:jc w:val="center"/>
      </w:pPr>
      <w:r>
        <w:rPr>
          <w:rFonts w:ascii="Arial" w:hAnsi="Arial"/>
          <w:i/>
          <w:color w:val="000000"/>
          <w:sz w:val="18"/>
        </w:rPr>
        <w:t>Figure 15: Output Memory Data Flow Flowchart</w:t>
      </w:r>
    </w:p>
    <w:p w14:paraId="0CC1DD13" w14:textId="77777777" w:rsidR="007F44DC" w:rsidRDefault="00000000">
      <w:pPr>
        <w:spacing w:after="160"/>
      </w:pPr>
      <w:r>
        <w:rPr>
          <w:rFonts w:ascii="Arial" w:hAnsi="Arial"/>
          <w:color w:val="000000"/>
          <w:sz w:val="21"/>
        </w:rPr>
        <w:t>During the simulation run, the testbench monitors the output clock and valid signals. When row_valid_out is high, the testbench loops through the column index c from 0 to N-1 and writes each pixel value in hexadecimal representation (%h) to the output file using the following SystemVerilog System Task:</w:t>
      </w:r>
    </w:p>
    <w:p w14:paraId="044ADD79" w14:textId="77777777" w:rsidR="007F44DC" w:rsidRDefault="00000000">
      <w:pPr>
        <w:spacing w:after="160"/>
      </w:pPr>
      <w:r>
        <w:rPr>
          <w:rFonts w:ascii="Consolas" w:hAnsi="Consolas"/>
          <w:color w:val="781414"/>
          <w:sz w:val="18"/>
        </w:rPr>
        <w:t>for (c = 0; c &lt; N; c = c + 1) begin</w:t>
      </w:r>
      <w:r>
        <w:rPr>
          <w:rFonts w:ascii="Consolas" w:hAnsi="Consolas"/>
          <w:color w:val="781414"/>
          <w:sz w:val="18"/>
        </w:rPr>
        <w:br/>
        <w:t xml:space="preserve">    $fwrite(out_file, "%h ", row_out[c*OUT_WIDTH +: OUT_WIDTH]);</w:t>
      </w:r>
      <w:r>
        <w:rPr>
          <w:rFonts w:ascii="Consolas" w:hAnsi="Consolas"/>
          <w:color w:val="781414"/>
          <w:sz w:val="18"/>
        </w:rPr>
        <w:br/>
        <w:t>end</w:t>
      </w:r>
      <w:r>
        <w:rPr>
          <w:rFonts w:ascii="Consolas" w:hAnsi="Consolas"/>
          <w:color w:val="781414"/>
          <w:sz w:val="18"/>
        </w:rPr>
        <w:br/>
        <w:t>$fwrite(out_file, "\n");</w:t>
      </w:r>
      <w:r>
        <w:rPr>
          <w:rFonts w:ascii="Consolas" w:hAnsi="Consolas"/>
          <w:color w:val="781414"/>
          <w:sz w:val="18"/>
        </w:rPr>
        <w:br/>
        <w:t>out_row_cnt = out_row_cnt + 1;</w:t>
      </w:r>
    </w:p>
    <w:p w14:paraId="471F2DF1" w14:textId="77777777" w:rsidR="007F44DC" w:rsidRDefault="00000000">
      <w:pPr>
        <w:spacing w:after="160"/>
      </w:pPr>
      <w:r>
        <w:rPr>
          <w:rFonts w:ascii="Arial" w:hAnsi="Arial"/>
          <w:color w:val="000000"/>
          <w:sz w:val="21"/>
        </w:rPr>
        <w:t>The key parameters in this SystemVerilog writing process are:</w:t>
      </w:r>
      <w:r>
        <w:rPr>
          <w:rFonts w:ascii="Arial" w:hAnsi="Arial"/>
          <w:color w:val="000000"/>
          <w:sz w:val="21"/>
        </w:rPr>
        <w:br/>
        <w:t>• out_file: The output file descriptor pointing to the flower_output_simulation.mem file on disk.</w:t>
      </w:r>
      <w:r>
        <w:rPr>
          <w:rFonts w:ascii="Arial" w:hAnsi="Arial"/>
          <w:color w:val="000000"/>
          <w:sz w:val="21"/>
        </w:rPr>
        <w:br/>
        <w:t>• %h: Specifies writing the output pixel value in hexadecimal format to keep the output file compact and readable.</w:t>
      </w:r>
      <w:r>
        <w:rPr>
          <w:rFonts w:ascii="Arial" w:hAnsi="Arial"/>
          <w:color w:val="000000"/>
          <w:sz w:val="21"/>
        </w:rPr>
        <w:br/>
        <w:t>• row_out: The parallel output row bus of size N * OUT_WIDTH bits.</w:t>
      </w:r>
      <w:r>
        <w:rPr>
          <w:rFonts w:ascii="Arial" w:hAnsi="Arial"/>
          <w:color w:val="000000"/>
          <w:sz w:val="21"/>
        </w:rPr>
        <w:br/>
      </w:r>
      <w:r>
        <w:rPr>
          <w:rFonts w:ascii="Arial" w:hAnsi="Arial"/>
          <w:color w:val="000000"/>
          <w:sz w:val="21"/>
        </w:rPr>
        <w:lastRenderedPageBreak/>
        <w:t>• c: The column index loop variable used to unpack the parallel bus.</w:t>
      </w:r>
      <w:r>
        <w:rPr>
          <w:rFonts w:ascii="Arial" w:hAnsi="Arial"/>
          <w:color w:val="000000"/>
          <w:sz w:val="21"/>
        </w:rPr>
        <w:br/>
        <w:t>• OUT_WIDTH: The bit-width of each output pixel, which is 32 bits.</w:t>
      </w:r>
      <w:r>
        <w:rPr>
          <w:rFonts w:ascii="Arial" w:hAnsi="Arial"/>
          <w:color w:val="000000"/>
          <w:sz w:val="21"/>
        </w:rPr>
        <w:br/>
        <w:t>• Newline character (\n): Written after N columns are completed to separate the rows.</w:t>
      </w:r>
      <w:r>
        <w:rPr>
          <w:rFonts w:ascii="Arial" w:hAnsi="Arial"/>
          <w:color w:val="000000"/>
          <w:sz w:val="21"/>
        </w:rPr>
        <w:br/>
        <w:t>• out_row_cnt: The output row counter tracking the number of valid rows processed.</w:t>
      </w:r>
    </w:p>
    <w:p w14:paraId="12325F3B" w14:textId="77777777" w:rsidR="007F44DC" w:rsidRDefault="00000000">
      <w:pPr>
        <w:spacing w:before="280" w:after="120"/>
      </w:pPr>
      <w:r>
        <w:rPr>
          <w:rFonts w:ascii="Arial" w:hAnsi="Arial"/>
          <w:b/>
          <w:color w:val="000000"/>
          <w:sz w:val="23"/>
        </w:rPr>
        <w:t>B. Bit-Width Scaling and Shifting</w:t>
      </w:r>
    </w:p>
    <w:p w14:paraId="317C0465" w14:textId="77777777" w:rsidR="007F44DC" w:rsidRDefault="00000000">
      <w:pPr>
        <w:spacing w:after="160"/>
      </w:pPr>
      <w:r>
        <w:rPr>
          <w:rFonts w:ascii="Arial" w:hAnsi="Arial"/>
          <w:color w:val="000000"/>
          <w:sz w:val="21"/>
        </w:rPr>
        <w:t>The input pixel bit-width is 8 bits (unsigned). The horizontal filtering inside RConv multiplies these 8-bit pixels by 8-bit signed coefficients, yielding a 16-bit signed product. The vertical filtering inside CConv multiplies these 16-bit intermediate values by 8-bit signed column coefficients, increasing the bit-width to 24 bits. Accumulation over the K = 3 taps increases the final register width to OUT_WIDTH = 32 bits to prevent any mathematical overflow. The output is registered in the CConv module as follows:</w:t>
      </w:r>
    </w:p>
    <w:p w14:paraId="7DC165BD" w14:textId="77777777" w:rsidR="007F44DC" w:rsidRDefault="00000000">
      <w:pPr>
        <w:spacing w:after="160"/>
      </w:pPr>
      <w:r>
        <w:rPr>
          <w:rFonts w:ascii="Consolas" w:hAnsi="Consolas"/>
          <w:color w:val="781414"/>
          <w:sz w:val="18"/>
        </w:rPr>
        <w:t>row_out[col*OUT_WIDTH +: OUT_WIDTH] &lt;= delay_regs[K-2][col] + stage_prod[K-1][col];</w:t>
      </w:r>
    </w:p>
    <w:p w14:paraId="7F68F5B3" w14:textId="77777777" w:rsidR="007F44DC" w:rsidRDefault="00000000">
      <w:pPr>
        <w:spacing w:after="160"/>
      </w:pPr>
      <w:r>
        <w:rPr>
          <w:rFonts w:ascii="Arial" w:hAnsi="Arial"/>
          <w:color w:val="000000"/>
          <w:sz w:val="21"/>
        </w:rPr>
        <w:t>Because the hardware result is wider than 8 bits, the output values must be scaled back to the standard 8-bit grayscale display range (0 to 255) during post-processing to reconstruct the final image. This prevents clipping and scaling mismatches.</w:t>
      </w:r>
    </w:p>
    <w:p w14:paraId="78A6BF8C" w14:textId="77777777" w:rsidR="007F44DC" w:rsidRDefault="00000000">
      <w:pPr>
        <w:spacing w:before="280" w:after="120"/>
      </w:pPr>
      <w:r>
        <w:rPr>
          <w:rFonts w:ascii="Arial" w:hAnsi="Arial"/>
          <w:b/>
          <w:color w:val="000000"/>
          <w:sz w:val="23"/>
        </w:rPr>
        <w:t>C. Numerical Grayscale Reconstruction Example</w:t>
      </w:r>
    </w:p>
    <w:p w14:paraId="300F50E0" w14:textId="77777777" w:rsidR="007F44DC" w:rsidRDefault="00000000">
      <w:pPr>
        <w:spacing w:after="160"/>
      </w:pPr>
      <w:r>
        <w:rPr>
          <w:rFonts w:ascii="Arial" w:hAnsi="Arial"/>
          <w:color w:val="000000"/>
          <w:sz w:val="21"/>
        </w:rPr>
        <w:t>To illustrate how the hexadecimal values inside the output memory file correspond to pixel intensities, suppose the output file contains the following 2x2 hexadecimal matrix:</w:t>
      </w:r>
    </w:p>
    <w:p w14:paraId="569E7452" w14:textId="77777777" w:rsidR="007F44DC" w:rsidRDefault="00000000">
      <w:pPr>
        <w:spacing w:after="160"/>
      </w:pPr>
      <w:r>
        <w:rPr>
          <w:rFonts w:ascii="Consolas" w:hAnsi="Consolas"/>
          <w:color w:val="781414"/>
          <w:sz w:val="18"/>
        </w:rPr>
        <w:t>00 40</w:t>
      </w:r>
      <w:r>
        <w:rPr>
          <w:rFonts w:ascii="Consolas" w:hAnsi="Consolas"/>
          <w:color w:val="781414"/>
          <w:sz w:val="18"/>
        </w:rPr>
        <w:br/>
        <w:t>80 FF</w:t>
      </w:r>
    </w:p>
    <w:p w14:paraId="17E14A8E" w14:textId="77777777" w:rsidR="007F44DC" w:rsidRDefault="00000000">
      <w:pPr>
        <w:spacing w:after="160"/>
      </w:pPr>
      <w:r>
        <w:rPr>
          <w:rFonts w:ascii="Arial" w:hAnsi="Arial"/>
          <w:color w:val="000000"/>
          <w:sz w:val="21"/>
        </w:rPr>
        <w:t>These values are converted to decimal intensity values as follows:</w:t>
      </w:r>
      <w:r>
        <w:rPr>
          <w:rFonts w:ascii="Arial" w:hAnsi="Arial"/>
          <w:color w:val="000000"/>
          <w:sz w:val="21"/>
        </w:rPr>
        <w:br/>
        <w:t>• 00 (hex) → 0 (decimal) → Pure Black</w:t>
      </w:r>
      <w:r>
        <w:rPr>
          <w:rFonts w:ascii="Arial" w:hAnsi="Arial"/>
          <w:color w:val="000000"/>
          <w:sz w:val="21"/>
        </w:rPr>
        <w:br/>
        <w:t>• 40 (hex) → 64 (decimal) → Dark Grey</w:t>
      </w:r>
      <w:r>
        <w:rPr>
          <w:rFonts w:ascii="Arial" w:hAnsi="Arial"/>
          <w:color w:val="000000"/>
          <w:sz w:val="21"/>
        </w:rPr>
        <w:br/>
        <w:t>• 80 (hex) → 128 (decimal) → Medium Grey</w:t>
      </w:r>
      <w:r>
        <w:rPr>
          <w:rFonts w:ascii="Arial" w:hAnsi="Arial"/>
          <w:color w:val="000000"/>
          <w:sz w:val="21"/>
        </w:rPr>
        <w:br/>
        <w:t>• FF (hex) → 255 (decimal) → Pure White</w:t>
      </w:r>
    </w:p>
    <w:p w14:paraId="38F5D81E" w14:textId="77777777" w:rsidR="007F44DC" w:rsidRDefault="00000000">
      <w:pPr>
        <w:spacing w:after="160"/>
      </w:pPr>
      <w:r>
        <w:rPr>
          <w:rFonts w:ascii="Arial" w:hAnsi="Arial"/>
          <w:color w:val="000000"/>
          <w:sz w:val="21"/>
        </w:rPr>
        <w:t>The resulting 2D pixel matrix is:</w:t>
      </w:r>
    </w:p>
    <w:p w14:paraId="4A70C905" w14:textId="77777777" w:rsidR="007F44DC" w:rsidRDefault="00000000">
      <w:pPr>
        <w:spacing w:after="160"/>
      </w:pPr>
      <w:r>
        <w:rPr>
          <w:rFonts w:ascii="Consolas" w:hAnsi="Consolas"/>
          <w:color w:val="781414"/>
          <w:sz w:val="18"/>
        </w:rPr>
        <w:t>[   0   64 ]</w:t>
      </w:r>
      <w:r>
        <w:rPr>
          <w:rFonts w:ascii="Consolas" w:hAnsi="Consolas"/>
          <w:color w:val="781414"/>
          <w:sz w:val="18"/>
        </w:rPr>
        <w:br/>
        <w:t>[ 128  255 ]</w:t>
      </w:r>
    </w:p>
    <w:p w14:paraId="63DCA1A7" w14:textId="77777777" w:rsidR="007F44DC" w:rsidRDefault="00000000">
      <w:pPr>
        <w:spacing w:after="160"/>
      </w:pPr>
      <w:r>
        <w:rPr>
          <w:rFonts w:ascii="Arial" w:hAnsi="Arial"/>
          <w:color w:val="000000"/>
          <w:sz w:val="21"/>
        </w:rPr>
        <w:t>This matrix represents a gradient square that shifts from dark in the top-left to bright in the bottom-right, illustrating how the memory data is mapped back to display pixels.</w:t>
      </w:r>
    </w:p>
    <w:p w14:paraId="22325F88" w14:textId="77777777" w:rsidR="007F44DC" w:rsidRDefault="00000000">
      <w:pPr>
        <w:spacing w:before="280" w:after="120"/>
      </w:pPr>
      <w:r>
        <w:rPr>
          <w:rFonts w:ascii="Arial" w:hAnsi="Arial"/>
          <w:b/>
          <w:color w:val="000000"/>
          <w:sz w:val="23"/>
        </w:rPr>
        <w:t>D. Possible Future Post-Processing Image Reconstruction</w:t>
      </w:r>
    </w:p>
    <w:p w14:paraId="0187B269" w14:textId="77777777" w:rsidR="007F44DC" w:rsidRDefault="00000000">
      <w:pPr>
        <w:spacing w:after="160"/>
      </w:pPr>
      <w:r>
        <w:rPr>
          <w:rFonts w:ascii="Arial" w:hAnsi="Arial"/>
          <w:color w:val="000000"/>
          <w:sz w:val="21"/>
        </w:rPr>
        <w:t>At the current stage, the RTL simulation produces and verifies the filtered output data in hexadecimal memory format. A separate post-processing step is required to convert this output memory data into a displayable image file. Below is an illustrative example of a Python post-processing script using the Pillow (PIL) library:</w:t>
      </w:r>
    </w:p>
    <w:p w14:paraId="4DD41CFE" w14:textId="77777777" w:rsidR="007F44DC" w:rsidRDefault="00000000">
      <w:pPr>
        <w:spacing w:after="160"/>
      </w:pPr>
      <w:r>
        <w:rPr>
          <w:rFonts w:ascii="Consolas" w:hAnsi="Consolas"/>
          <w:color w:val="781414"/>
          <w:sz w:val="18"/>
        </w:rPr>
        <w:t>import numpy as np</w:t>
      </w:r>
      <w:r>
        <w:rPr>
          <w:rFonts w:ascii="Consolas" w:hAnsi="Consolas"/>
          <w:color w:val="781414"/>
          <w:sz w:val="18"/>
        </w:rPr>
        <w:br/>
        <w:t>from PIL import Image</w:t>
      </w:r>
      <w:r>
        <w:rPr>
          <w:rFonts w:ascii="Consolas" w:hAnsi="Consolas"/>
          <w:color w:val="781414"/>
          <w:sz w:val="18"/>
        </w:rPr>
        <w:br/>
      </w:r>
      <w:r>
        <w:rPr>
          <w:rFonts w:ascii="Consolas" w:hAnsi="Consolas"/>
          <w:color w:val="781414"/>
          <w:sz w:val="18"/>
        </w:rPr>
        <w:br/>
      </w:r>
      <w:r>
        <w:rPr>
          <w:rFonts w:ascii="Consolas" w:hAnsi="Consolas"/>
          <w:color w:val="781414"/>
          <w:sz w:val="18"/>
        </w:rPr>
        <w:lastRenderedPageBreak/>
        <w:t>def reconstruct_image(mem_file, width, height, out_image):</w:t>
      </w:r>
      <w:r>
        <w:rPr>
          <w:rFonts w:ascii="Consolas" w:hAnsi="Consolas"/>
          <w:color w:val="781414"/>
          <w:sz w:val="18"/>
        </w:rPr>
        <w:br/>
        <w:t xml:space="preserve">    with open(mem_file, 'r') as f:</w:t>
      </w:r>
      <w:r>
        <w:rPr>
          <w:rFonts w:ascii="Consolas" w:hAnsi="Consolas"/>
          <w:color w:val="781414"/>
          <w:sz w:val="18"/>
        </w:rPr>
        <w:br/>
        <w:t xml:space="preserve">        lines = f.readlines()</w:t>
      </w:r>
      <w:r>
        <w:rPr>
          <w:rFonts w:ascii="Consolas" w:hAnsi="Consolas"/>
          <w:color w:val="781414"/>
          <w:sz w:val="18"/>
        </w:rPr>
        <w:br/>
        <w:t xml:space="preserve">    pixels = []</w:t>
      </w:r>
      <w:r>
        <w:rPr>
          <w:rFonts w:ascii="Consolas" w:hAnsi="Consolas"/>
          <w:color w:val="781414"/>
          <w:sz w:val="18"/>
        </w:rPr>
        <w:br/>
        <w:t xml:space="preserve">    for line in lines:</w:t>
      </w:r>
      <w:r>
        <w:rPr>
          <w:rFonts w:ascii="Consolas" w:hAnsi="Consolas"/>
          <w:color w:val="781414"/>
          <w:sz w:val="18"/>
        </w:rPr>
        <w:br/>
        <w:t xml:space="preserve">        row_vals = line.strip().split()</w:t>
      </w:r>
      <w:r>
        <w:rPr>
          <w:rFonts w:ascii="Consolas" w:hAnsi="Consolas"/>
          <w:color w:val="781414"/>
          <w:sz w:val="18"/>
        </w:rPr>
        <w:br/>
        <w:t xml:space="preserve">        if not row_vals: continue</w:t>
      </w:r>
      <w:r>
        <w:rPr>
          <w:rFonts w:ascii="Consolas" w:hAnsi="Consolas"/>
          <w:color w:val="781414"/>
          <w:sz w:val="18"/>
        </w:rPr>
        <w:br/>
        <w:t xml:space="preserve">        # Convert hex strings to decimal integers</w:t>
      </w:r>
      <w:r>
        <w:rPr>
          <w:rFonts w:ascii="Consolas" w:hAnsi="Consolas"/>
          <w:color w:val="781414"/>
          <w:sz w:val="18"/>
        </w:rPr>
        <w:br/>
        <w:t xml:space="preserve">        row_pixels = [int(val, 16) for val in row_vals]</w:t>
      </w:r>
      <w:r>
        <w:rPr>
          <w:rFonts w:ascii="Consolas" w:hAnsi="Consolas"/>
          <w:color w:val="781414"/>
          <w:sz w:val="18"/>
        </w:rPr>
        <w:br/>
        <w:t xml:space="preserve">        if len(row_pixels) == width:</w:t>
      </w:r>
      <w:r>
        <w:rPr>
          <w:rFonts w:ascii="Consolas" w:hAnsi="Consolas"/>
          <w:color w:val="781414"/>
          <w:sz w:val="18"/>
        </w:rPr>
        <w:br/>
        <w:t xml:space="preserve">            pixels.append(row_pixels)</w:t>
      </w:r>
      <w:r>
        <w:rPr>
          <w:rFonts w:ascii="Consolas" w:hAnsi="Consolas"/>
          <w:color w:val="781414"/>
          <w:sz w:val="18"/>
        </w:rPr>
        <w:br/>
        <w:t xml:space="preserve">    # Convert to 2D numpy array and normalize 32-bit to 8-bit</w:t>
      </w:r>
      <w:r>
        <w:rPr>
          <w:rFonts w:ascii="Consolas" w:hAnsi="Consolas"/>
          <w:color w:val="781414"/>
          <w:sz w:val="18"/>
        </w:rPr>
        <w:br/>
        <w:t xml:space="preserve">    pixel_matrix = np.array(pixels, dtype=np.uint32)</w:t>
      </w:r>
      <w:r>
        <w:rPr>
          <w:rFonts w:ascii="Consolas" w:hAnsi="Consolas"/>
          <w:color w:val="781414"/>
          <w:sz w:val="18"/>
        </w:rPr>
        <w:br/>
        <w:t xml:space="preserve">    # Right shift by 8 bits (divide by 256) and clip to 0-255</w:t>
      </w:r>
      <w:r>
        <w:rPr>
          <w:rFonts w:ascii="Consolas" w:hAnsi="Consolas"/>
          <w:color w:val="781414"/>
          <w:sz w:val="18"/>
        </w:rPr>
        <w:br/>
        <w:t xml:space="preserve">    normalized = np.clip(pixel_matrix &gt;&gt; 8, 0, 255).astype(np.uint8)</w:t>
      </w:r>
      <w:r>
        <w:rPr>
          <w:rFonts w:ascii="Consolas" w:hAnsi="Consolas"/>
          <w:color w:val="781414"/>
          <w:sz w:val="18"/>
        </w:rPr>
        <w:br/>
        <w:t xml:space="preserve">    img = Image.fromarray(normalized, mode='L')</w:t>
      </w:r>
      <w:r>
        <w:rPr>
          <w:rFonts w:ascii="Consolas" w:hAnsi="Consolas"/>
          <w:color w:val="781414"/>
          <w:sz w:val="18"/>
        </w:rPr>
        <w:br/>
        <w:t xml:space="preserve">    img.save(out_image)</w:t>
      </w:r>
      <w:r>
        <w:rPr>
          <w:rFonts w:ascii="Consolas" w:hAnsi="Consolas"/>
          <w:color w:val="781414"/>
          <w:sz w:val="18"/>
        </w:rPr>
        <w:br/>
      </w:r>
    </w:p>
    <w:p w14:paraId="5D69149D" w14:textId="77777777" w:rsidR="007F44DC" w:rsidRDefault="00000000">
      <w:pPr>
        <w:spacing w:before="360" w:after="160"/>
      </w:pPr>
      <w:r>
        <w:rPr>
          <w:rFonts w:ascii="Arial" w:hAnsi="Arial"/>
          <w:b/>
          <w:color w:val="000000"/>
          <w:sz w:val="26"/>
        </w:rPr>
        <w:t>XVI. RESULTS AND PERFORMANCE</w:t>
      </w:r>
    </w:p>
    <w:p w14:paraId="2348B642" w14:textId="77777777" w:rsidR="007F44DC" w:rsidRDefault="00000000">
      <w:pPr>
        <w:spacing w:after="160"/>
      </w:pPr>
      <w:r>
        <w:rPr>
          <w:rFonts w:ascii="Arial" w:hAnsi="Arial"/>
          <w:color w:val="000000"/>
          <w:sz w:val="21"/>
        </w:rPr>
        <w:t>The simulation ran successfully. We verified the architecture using three resolutions. The latency and frame cycle values were measured and compared. The speedup is calculated using equation (8):</w:t>
      </w:r>
    </w:p>
    <w:p w14:paraId="3784D90B" w14:textId="77777777" w:rsidR="007F44DC" w:rsidRDefault="00000000">
      <w:pPr>
        <w:jc w:val="center"/>
      </w:pPr>
      <m:oMathPara>
        <m:oMath>
          <m:r>
            <w:rPr>
              <w:rFonts w:ascii="Cambria Math" w:hAnsi="Cambria Math"/>
            </w:rPr>
            <m:t xml:space="preserve">Speedup = </m:t>
          </m:r>
          <m:f>
            <m:fPr>
              <m:ctrlPr>
                <w:rPr>
                  <w:rFonts w:ascii="Cambria Math" w:hAnsi="Cambria Math"/>
                </w:rPr>
              </m:ctrlPr>
            </m:fPr>
            <m:num>
              <m:r>
                <w:rPr>
                  <w:rFonts w:ascii="Cambria Math" w:hAnsi="Cambria Math"/>
                </w:rPr>
                <m:t>Traditional Processing Cycles</m:t>
              </m:r>
            </m:num>
            <m:den>
              <m:r>
                <w:rPr>
                  <w:rFonts w:ascii="Cambria Math" w:hAnsi="Cambria Math"/>
                </w:rPr>
                <m:t>Proposed Processing Cycles</m:t>
              </m:r>
            </m:den>
          </m:f>
        </m:oMath>
      </m:oMathPara>
    </w:p>
    <w:tbl>
      <w:tblPr>
        <w:tblStyle w:val="TableGrid"/>
        <w:tblW w:w="0" w:type="auto"/>
        <w:tblLook w:val="04A0" w:firstRow="1" w:lastRow="0" w:firstColumn="1" w:lastColumn="0" w:noHBand="0" w:noVBand="1"/>
      </w:tblPr>
      <w:tblGrid>
        <w:gridCol w:w="1440"/>
        <w:gridCol w:w="1440"/>
        <w:gridCol w:w="1440"/>
        <w:gridCol w:w="1440"/>
        <w:gridCol w:w="1440"/>
        <w:gridCol w:w="1440"/>
      </w:tblGrid>
      <w:tr w:rsidR="007F44DC" w14:paraId="6FEA9643" w14:textId="77777777">
        <w:tc>
          <w:tcPr>
            <w:tcW w:w="1440" w:type="dxa"/>
          </w:tcPr>
          <w:p w14:paraId="7E875761" w14:textId="77777777" w:rsidR="007F44DC" w:rsidRDefault="00000000">
            <w:r>
              <w:rPr>
                <w:b/>
                <w:sz w:val="19"/>
              </w:rPr>
              <w:t>Resolution</w:t>
            </w:r>
          </w:p>
        </w:tc>
        <w:tc>
          <w:tcPr>
            <w:tcW w:w="1440" w:type="dxa"/>
          </w:tcPr>
          <w:p w14:paraId="29302305" w14:textId="77777777" w:rsidR="007F44DC" w:rsidRDefault="00000000">
            <w:r>
              <w:rPr>
                <w:b/>
                <w:sz w:val="19"/>
              </w:rPr>
              <w:t>Row-by-Row 1st Row</w:t>
            </w:r>
          </w:p>
        </w:tc>
        <w:tc>
          <w:tcPr>
            <w:tcW w:w="1440" w:type="dxa"/>
          </w:tcPr>
          <w:p w14:paraId="36BC372E" w14:textId="77777777" w:rsidR="007F44DC" w:rsidRDefault="00000000">
            <w:r>
              <w:rPr>
                <w:b/>
                <w:sz w:val="19"/>
              </w:rPr>
              <w:t>Row-by-Row Frame</w:t>
            </w:r>
          </w:p>
        </w:tc>
        <w:tc>
          <w:tcPr>
            <w:tcW w:w="1440" w:type="dxa"/>
          </w:tcPr>
          <w:p w14:paraId="6D9DBAAC" w14:textId="77777777" w:rsidR="007F44DC" w:rsidRDefault="00000000">
            <w:r>
              <w:rPr>
                <w:b/>
                <w:sz w:val="19"/>
              </w:rPr>
              <w:t>Pixel-by-Pixel 1st Pix</w:t>
            </w:r>
          </w:p>
        </w:tc>
        <w:tc>
          <w:tcPr>
            <w:tcW w:w="1440" w:type="dxa"/>
          </w:tcPr>
          <w:p w14:paraId="570F45F4" w14:textId="77777777" w:rsidR="007F44DC" w:rsidRDefault="00000000">
            <w:r>
              <w:rPr>
                <w:b/>
                <w:sz w:val="19"/>
              </w:rPr>
              <w:t>Pixel-by-Pixel Frame</w:t>
            </w:r>
          </w:p>
        </w:tc>
        <w:tc>
          <w:tcPr>
            <w:tcW w:w="1440" w:type="dxa"/>
          </w:tcPr>
          <w:p w14:paraId="7FFB8A03" w14:textId="77777777" w:rsidR="007F44DC" w:rsidRDefault="00000000">
            <w:r>
              <w:rPr>
                <w:b/>
                <w:sz w:val="19"/>
              </w:rPr>
              <w:t>Latency Speedup</w:t>
            </w:r>
          </w:p>
        </w:tc>
      </w:tr>
      <w:tr w:rsidR="007F44DC" w14:paraId="2CF29C8B" w14:textId="77777777">
        <w:tc>
          <w:tcPr>
            <w:tcW w:w="1440" w:type="dxa"/>
          </w:tcPr>
          <w:p w14:paraId="15938E3D" w14:textId="77777777" w:rsidR="007F44DC" w:rsidRDefault="00000000">
            <w:r>
              <w:rPr>
                <w:sz w:val="18"/>
              </w:rPr>
              <w:t>Low-Res (32x32)</w:t>
            </w:r>
          </w:p>
        </w:tc>
        <w:tc>
          <w:tcPr>
            <w:tcW w:w="1440" w:type="dxa"/>
          </w:tcPr>
          <w:p w14:paraId="58C4846A" w14:textId="77777777" w:rsidR="007F44DC" w:rsidRDefault="00000000">
            <w:r>
              <w:rPr>
                <w:sz w:val="18"/>
              </w:rPr>
              <w:t>5 cycles</w:t>
            </w:r>
          </w:p>
        </w:tc>
        <w:tc>
          <w:tcPr>
            <w:tcW w:w="1440" w:type="dxa"/>
          </w:tcPr>
          <w:p w14:paraId="0618B093" w14:textId="77777777" w:rsidR="007F44DC" w:rsidRDefault="00000000">
            <w:r>
              <w:rPr>
                <w:sz w:val="18"/>
              </w:rPr>
              <w:t>37 cycles</w:t>
            </w:r>
          </w:p>
        </w:tc>
        <w:tc>
          <w:tcPr>
            <w:tcW w:w="1440" w:type="dxa"/>
          </w:tcPr>
          <w:p w14:paraId="7C3AB79D" w14:textId="77777777" w:rsidR="007F44DC" w:rsidRDefault="00000000">
            <w:r>
              <w:rPr>
                <w:sz w:val="18"/>
              </w:rPr>
              <w:t>66 cycles</w:t>
            </w:r>
          </w:p>
        </w:tc>
        <w:tc>
          <w:tcPr>
            <w:tcW w:w="1440" w:type="dxa"/>
          </w:tcPr>
          <w:p w14:paraId="73A2F56C" w14:textId="77777777" w:rsidR="007F44DC" w:rsidRDefault="00000000">
            <w:r>
              <w:rPr>
                <w:sz w:val="18"/>
              </w:rPr>
              <w:t>1,090 cycles</w:t>
            </w:r>
          </w:p>
        </w:tc>
        <w:tc>
          <w:tcPr>
            <w:tcW w:w="1440" w:type="dxa"/>
          </w:tcPr>
          <w:p w14:paraId="4DAE25F2" w14:textId="77777777" w:rsidR="007F44DC" w:rsidRDefault="00000000">
            <w:r>
              <w:rPr>
                <w:sz w:val="18"/>
              </w:rPr>
              <w:t>29.5x Speedup</w:t>
            </w:r>
          </w:p>
        </w:tc>
      </w:tr>
      <w:tr w:rsidR="007F44DC" w14:paraId="274B7355" w14:textId="77777777">
        <w:tc>
          <w:tcPr>
            <w:tcW w:w="1440" w:type="dxa"/>
          </w:tcPr>
          <w:p w14:paraId="726C3BFD" w14:textId="77777777" w:rsidR="007F44DC" w:rsidRDefault="00000000">
            <w:r>
              <w:rPr>
                <w:sz w:val="18"/>
              </w:rPr>
              <w:t>Med-Res (256x256)</w:t>
            </w:r>
          </w:p>
        </w:tc>
        <w:tc>
          <w:tcPr>
            <w:tcW w:w="1440" w:type="dxa"/>
          </w:tcPr>
          <w:p w14:paraId="3D463B4B" w14:textId="77777777" w:rsidR="007F44DC" w:rsidRDefault="00000000">
            <w:r>
              <w:rPr>
                <w:sz w:val="18"/>
              </w:rPr>
              <w:t>5 cycles</w:t>
            </w:r>
          </w:p>
        </w:tc>
        <w:tc>
          <w:tcPr>
            <w:tcW w:w="1440" w:type="dxa"/>
          </w:tcPr>
          <w:p w14:paraId="4A5D72C1" w14:textId="77777777" w:rsidR="007F44DC" w:rsidRDefault="00000000">
            <w:r>
              <w:rPr>
                <w:sz w:val="18"/>
              </w:rPr>
              <w:t>261 cycles</w:t>
            </w:r>
          </w:p>
        </w:tc>
        <w:tc>
          <w:tcPr>
            <w:tcW w:w="1440" w:type="dxa"/>
          </w:tcPr>
          <w:p w14:paraId="7E082D07" w14:textId="77777777" w:rsidR="007F44DC" w:rsidRDefault="00000000">
            <w:r>
              <w:rPr>
                <w:sz w:val="18"/>
              </w:rPr>
              <w:t>514 cycles</w:t>
            </w:r>
          </w:p>
        </w:tc>
        <w:tc>
          <w:tcPr>
            <w:tcW w:w="1440" w:type="dxa"/>
          </w:tcPr>
          <w:p w14:paraId="1AB45A5C" w14:textId="77777777" w:rsidR="007F44DC" w:rsidRDefault="00000000">
            <w:r>
              <w:rPr>
                <w:sz w:val="18"/>
              </w:rPr>
              <w:t>66,050 cycles</w:t>
            </w:r>
          </w:p>
        </w:tc>
        <w:tc>
          <w:tcPr>
            <w:tcW w:w="1440" w:type="dxa"/>
          </w:tcPr>
          <w:p w14:paraId="13FB35CB" w14:textId="77777777" w:rsidR="007F44DC" w:rsidRDefault="00000000">
            <w:r>
              <w:rPr>
                <w:sz w:val="18"/>
              </w:rPr>
              <w:t>253.1x Speedup</w:t>
            </w:r>
          </w:p>
        </w:tc>
      </w:tr>
      <w:tr w:rsidR="007F44DC" w14:paraId="57EDE879" w14:textId="77777777">
        <w:tc>
          <w:tcPr>
            <w:tcW w:w="1440" w:type="dxa"/>
          </w:tcPr>
          <w:p w14:paraId="14943B67" w14:textId="77777777" w:rsidR="007F44DC" w:rsidRDefault="00000000">
            <w:r>
              <w:rPr>
                <w:sz w:val="18"/>
              </w:rPr>
              <w:t>High-Res (512x512)</w:t>
            </w:r>
          </w:p>
        </w:tc>
        <w:tc>
          <w:tcPr>
            <w:tcW w:w="1440" w:type="dxa"/>
          </w:tcPr>
          <w:p w14:paraId="15B7A8C0" w14:textId="77777777" w:rsidR="007F44DC" w:rsidRDefault="00000000">
            <w:r>
              <w:rPr>
                <w:sz w:val="18"/>
              </w:rPr>
              <w:t>5 cycles</w:t>
            </w:r>
          </w:p>
        </w:tc>
        <w:tc>
          <w:tcPr>
            <w:tcW w:w="1440" w:type="dxa"/>
          </w:tcPr>
          <w:p w14:paraId="41D1886B" w14:textId="77777777" w:rsidR="007F44DC" w:rsidRDefault="00000000">
            <w:r>
              <w:rPr>
                <w:sz w:val="18"/>
              </w:rPr>
              <w:t>517 cycles</w:t>
            </w:r>
          </w:p>
        </w:tc>
        <w:tc>
          <w:tcPr>
            <w:tcW w:w="1440" w:type="dxa"/>
          </w:tcPr>
          <w:p w14:paraId="1E6B5354" w14:textId="77777777" w:rsidR="007F44DC" w:rsidRDefault="00000000">
            <w:r>
              <w:rPr>
                <w:sz w:val="18"/>
              </w:rPr>
              <w:t>1,026 cycles</w:t>
            </w:r>
          </w:p>
        </w:tc>
        <w:tc>
          <w:tcPr>
            <w:tcW w:w="1440" w:type="dxa"/>
          </w:tcPr>
          <w:p w14:paraId="16688AEB" w14:textId="77777777" w:rsidR="007F44DC" w:rsidRDefault="00000000">
            <w:r>
              <w:rPr>
                <w:sz w:val="18"/>
              </w:rPr>
              <w:t>263,170 cycles</w:t>
            </w:r>
          </w:p>
        </w:tc>
        <w:tc>
          <w:tcPr>
            <w:tcW w:w="1440" w:type="dxa"/>
          </w:tcPr>
          <w:p w14:paraId="43A62533" w14:textId="77777777" w:rsidR="007F44DC" w:rsidRDefault="00000000">
            <w:r>
              <w:rPr>
                <w:sz w:val="18"/>
              </w:rPr>
              <w:t>509.0x Speedup</w:t>
            </w:r>
          </w:p>
        </w:tc>
      </w:tr>
    </w:tbl>
    <w:p w14:paraId="5CFC46B8" w14:textId="77777777" w:rsidR="007F44DC" w:rsidRDefault="007F44DC">
      <w:pPr>
        <w:spacing w:after="160"/>
      </w:pPr>
    </w:p>
    <w:p w14:paraId="5531D5BD" w14:textId="77777777" w:rsidR="007F44DC" w:rsidRDefault="00000000">
      <w:pPr>
        <w:spacing w:after="160"/>
      </w:pPr>
      <w:r>
        <w:rPr>
          <w:rFonts w:ascii="Arial" w:hAnsi="Arial"/>
          <w:color w:val="000000"/>
          <w:sz w:val="21"/>
        </w:rPr>
        <w:t>Note: The traditional pixel-by-pixel cycles are theoretical values calculated based on the serial latency equations. At the current stage, the simulation verifies the filtered output data. Reconstruction of the output memory into a display image is a future post-processing step.</w:t>
      </w:r>
    </w:p>
    <w:p w14:paraId="73E185C7" w14:textId="77777777" w:rsidR="007F44DC" w:rsidRDefault="007F44DC">
      <w:pPr>
        <w:spacing w:before="120"/>
      </w:pPr>
    </w:p>
    <w:p w14:paraId="2DD6267E" w14:textId="77777777" w:rsidR="007F44DC" w:rsidRDefault="00000000">
      <w:r>
        <w:rPr>
          <w:noProof/>
        </w:rPr>
        <w:lastRenderedPageBreak/>
        <w:drawing>
          <wp:inline distT="0" distB="0" distL="0" distR="0" wp14:anchorId="008ACD8A" wp14:editId="67FBD85C">
            <wp:extent cx="5669280" cy="5951842"/>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lower_multi_res_comparison.png"/>
                    <pic:cNvPicPr/>
                  </pic:nvPicPr>
                  <pic:blipFill>
                    <a:blip r:embed="rId7"/>
                    <a:stretch>
                      <a:fillRect/>
                    </a:stretch>
                  </pic:blipFill>
                  <pic:spPr>
                    <a:xfrm>
                      <a:off x="0" y="0"/>
                      <a:ext cx="5669280" cy="5951842"/>
                    </a:xfrm>
                    <a:prstGeom prst="rect">
                      <a:avLst/>
                    </a:prstGeom>
                  </pic:spPr>
                </pic:pic>
              </a:graphicData>
            </a:graphic>
          </wp:inline>
        </w:drawing>
      </w:r>
    </w:p>
    <w:p w14:paraId="0B8F8BB7" w14:textId="77777777" w:rsidR="007F44DC" w:rsidRDefault="00000000">
      <w:pPr>
        <w:spacing w:after="240"/>
        <w:jc w:val="center"/>
      </w:pPr>
      <w:r>
        <w:rPr>
          <w:rFonts w:ascii="Arial" w:hAnsi="Arial"/>
          <w:i/>
          <w:sz w:val="18"/>
        </w:rPr>
        <w:t>Figure: Multi-Resolution Evaluation for Flower Image</w:t>
      </w:r>
    </w:p>
    <w:p w14:paraId="1CEF9A17" w14:textId="77777777" w:rsidR="007F44DC" w:rsidRDefault="007F44DC">
      <w:pPr>
        <w:spacing w:before="120"/>
      </w:pPr>
    </w:p>
    <w:p w14:paraId="2EF71715" w14:textId="77777777" w:rsidR="007F44DC" w:rsidRDefault="00000000">
      <w:r>
        <w:rPr>
          <w:noProof/>
        </w:rPr>
        <w:lastRenderedPageBreak/>
        <w:drawing>
          <wp:inline distT="0" distB="0" distL="0" distR="0" wp14:anchorId="43A8283A" wp14:editId="251C001B">
            <wp:extent cx="5669280" cy="586273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unflower_multi_res_comparison.png"/>
                    <pic:cNvPicPr/>
                  </pic:nvPicPr>
                  <pic:blipFill>
                    <a:blip r:embed="rId8"/>
                    <a:stretch>
                      <a:fillRect/>
                    </a:stretch>
                  </pic:blipFill>
                  <pic:spPr>
                    <a:xfrm>
                      <a:off x="0" y="0"/>
                      <a:ext cx="5669280" cy="5862730"/>
                    </a:xfrm>
                    <a:prstGeom prst="rect">
                      <a:avLst/>
                    </a:prstGeom>
                  </pic:spPr>
                </pic:pic>
              </a:graphicData>
            </a:graphic>
          </wp:inline>
        </w:drawing>
      </w:r>
    </w:p>
    <w:p w14:paraId="583D5958" w14:textId="77777777" w:rsidR="007F44DC" w:rsidRDefault="00000000">
      <w:pPr>
        <w:spacing w:after="240"/>
        <w:jc w:val="center"/>
      </w:pPr>
      <w:r>
        <w:rPr>
          <w:rFonts w:ascii="Arial" w:hAnsi="Arial"/>
          <w:i/>
          <w:sz w:val="18"/>
        </w:rPr>
        <w:t>Figure: Multi-Resolution Evaluation for Sunflower Image</w:t>
      </w:r>
    </w:p>
    <w:p w14:paraId="44996135" w14:textId="77777777" w:rsidR="007F44DC" w:rsidRDefault="007F44DC">
      <w:pPr>
        <w:spacing w:before="120"/>
      </w:pPr>
    </w:p>
    <w:p w14:paraId="4B32F8BB" w14:textId="77777777" w:rsidR="007F44DC" w:rsidRDefault="00000000">
      <w:r>
        <w:rPr>
          <w:noProof/>
        </w:rPr>
        <w:lastRenderedPageBreak/>
        <w:drawing>
          <wp:inline distT="0" distB="0" distL="0" distR="0" wp14:anchorId="3E3CC6C7" wp14:editId="3CA29842">
            <wp:extent cx="5486400" cy="2715491"/>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unflower_latency_comparison.png"/>
                    <pic:cNvPicPr/>
                  </pic:nvPicPr>
                  <pic:blipFill>
                    <a:blip r:embed="rId9"/>
                    <a:stretch>
                      <a:fillRect/>
                    </a:stretch>
                  </pic:blipFill>
                  <pic:spPr>
                    <a:xfrm>
                      <a:off x="0" y="0"/>
                      <a:ext cx="5486400" cy="2715491"/>
                    </a:xfrm>
                    <a:prstGeom prst="rect">
                      <a:avLst/>
                    </a:prstGeom>
                  </pic:spPr>
                </pic:pic>
              </a:graphicData>
            </a:graphic>
          </wp:inline>
        </w:drawing>
      </w:r>
    </w:p>
    <w:p w14:paraId="7D7D0CE6" w14:textId="77777777" w:rsidR="007F44DC" w:rsidRDefault="00000000">
      <w:pPr>
        <w:spacing w:after="240"/>
        <w:jc w:val="center"/>
      </w:pPr>
      <w:r>
        <w:rPr>
          <w:rFonts w:ascii="Arial" w:hAnsi="Arial"/>
          <w:i/>
          <w:sz w:val="18"/>
        </w:rPr>
        <w:t>Figure: Latency Comparison of Proposed Row-by-Row vs Traditional Architecture</w:t>
      </w:r>
    </w:p>
    <w:p w14:paraId="4164D422" w14:textId="77777777" w:rsidR="007F44DC" w:rsidRDefault="00000000">
      <w:pPr>
        <w:spacing w:before="360" w:after="160"/>
      </w:pPr>
      <w:r>
        <w:rPr>
          <w:rFonts w:ascii="Arial" w:hAnsi="Arial"/>
          <w:b/>
          <w:color w:val="000000"/>
          <w:sz w:val="26"/>
        </w:rPr>
        <w:t>XVII. COMPARISON WITH RESEARCH PAPER</w:t>
      </w:r>
    </w:p>
    <w:p w14:paraId="542AEA80" w14:textId="77777777" w:rsidR="007F44DC" w:rsidRDefault="00000000">
      <w:pPr>
        <w:spacing w:after="160"/>
      </w:pPr>
      <w:r>
        <w:rPr>
          <w:rFonts w:ascii="Arial" w:hAnsi="Arial"/>
          <w:color w:val="000000"/>
          <w:sz w:val="21"/>
        </w:rPr>
        <w:t>We compared our project implementation with the original research paper. Features like FPGA mapping and physical board testing are marked as pending.</w:t>
      </w:r>
    </w:p>
    <w:tbl>
      <w:tblPr>
        <w:tblStyle w:val="TableGrid"/>
        <w:tblW w:w="0" w:type="auto"/>
        <w:tblLook w:val="04A0" w:firstRow="1" w:lastRow="0" w:firstColumn="1" w:lastColumn="0" w:noHBand="0" w:noVBand="1"/>
      </w:tblPr>
      <w:tblGrid>
        <w:gridCol w:w="2160"/>
        <w:gridCol w:w="2160"/>
        <w:gridCol w:w="2160"/>
        <w:gridCol w:w="2160"/>
      </w:tblGrid>
      <w:tr w:rsidR="007F44DC" w14:paraId="7DEB16F6" w14:textId="77777777">
        <w:tc>
          <w:tcPr>
            <w:tcW w:w="2160" w:type="dxa"/>
          </w:tcPr>
          <w:p w14:paraId="0D731BA7" w14:textId="77777777" w:rsidR="007F44DC" w:rsidRDefault="00000000">
            <w:r>
              <w:rPr>
                <w:b/>
                <w:sz w:val="19"/>
              </w:rPr>
              <w:t>Feature / Objective</w:t>
            </w:r>
          </w:p>
        </w:tc>
        <w:tc>
          <w:tcPr>
            <w:tcW w:w="2160" w:type="dxa"/>
          </w:tcPr>
          <w:p w14:paraId="13F87F68" w14:textId="77777777" w:rsidR="007F44DC" w:rsidRDefault="00000000">
            <w:r>
              <w:rPr>
                <w:b/>
                <w:sz w:val="19"/>
              </w:rPr>
              <w:t>Research Paper</w:t>
            </w:r>
          </w:p>
        </w:tc>
        <w:tc>
          <w:tcPr>
            <w:tcW w:w="2160" w:type="dxa"/>
          </w:tcPr>
          <w:p w14:paraId="3F3C72ED" w14:textId="77777777" w:rsidR="007F44DC" w:rsidRDefault="00000000">
            <w:r>
              <w:rPr>
                <w:b/>
                <w:sz w:val="19"/>
              </w:rPr>
              <w:t>My Implementation</w:t>
            </w:r>
          </w:p>
        </w:tc>
        <w:tc>
          <w:tcPr>
            <w:tcW w:w="2160" w:type="dxa"/>
          </w:tcPr>
          <w:p w14:paraId="0D11C624" w14:textId="77777777" w:rsidR="007F44DC" w:rsidRDefault="00000000">
            <w:r>
              <w:rPr>
                <w:b/>
                <w:sz w:val="19"/>
              </w:rPr>
              <w:t>Status</w:t>
            </w:r>
          </w:p>
        </w:tc>
      </w:tr>
      <w:tr w:rsidR="007F44DC" w14:paraId="7E0CDB2D" w14:textId="77777777">
        <w:tc>
          <w:tcPr>
            <w:tcW w:w="2160" w:type="dxa"/>
          </w:tcPr>
          <w:p w14:paraId="3EDCCAF0" w14:textId="77777777" w:rsidR="007F44DC" w:rsidRDefault="00000000">
            <w:r>
              <w:rPr>
                <w:sz w:val="18"/>
              </w:rPr>
              <w:t>Streaming row-by-row architecture</w:t>
            </w:r>
          </w:p>
        </w:tc>
        <w:tc>
          <w:tcPr>
            <w:tcW w:w="2160" w:type="dxa"/>
          </w:tcPr>
          <w:p w14:paraId="37621E7F" w14:textId="77777777" w:rsidR="007F44DC" w:rsidRDefault="00000000">
            <w:r>
              <w:rPr>
                <w:sz w:val="18"/>
              </w:rPr>
              <w:t>Reads N pixels per cycle in parallel</w:t>
            </w:r>
          </w:p>
        </w:tc>
        <w:tc>
          <w:tcPr>
            <w:tcW w:w="2160" w:type="dxa"/>
          </w:tcPr>
          <w:p w14:paraId="4A38C8A6" w14:textId="77777777" w:rsidR="007F44DC" w:rsidRDefault="00000000">
            <w:r>
              <w:rPr>
                <w:sz w:val="18"/>
              </w:rPr>
              <w:t>Implemented row-by-row input streaming</w:t>
            </w:r>
          </w:p>
        </w:tc>
        <w:tc>
          <w:tcPr>
            <w:tcW w:w="2160" w:type="dxa"/>
          </w:tcPr>
          <w:p w14:paraId="7F767253" w14:textId="77777777" w:rsidR="007F44DC" w:rsidRDefault="00000000">
            <w:r>
              <w:rPr>
                <w:sz w:val="18"/>
              </w:rPr>
              <w:t>Achieved</w:t>
            </w:r>
          </w:p>
        </w:tc>
      </w:tr>
      <w:tr w:rsidR="007F44DC" w14:paraId="3169CE2A" w14:textId="77777777">
        <w:tc>
          <w:tcPr>
            <w:tcW w:w="2160" w:type="dxa"/>
          </w:tcPr>
          <w:p w14:paraId="4E414575" w14:textId="77777777" w:rsidR="007F44DC" w:rsidRDefault="00000000">
            <w:r>
              <w:rPr>
                <w:sz w:val="18"/>
              </w:rPr>
              <w:t>Separable filter pipeline</w:t>
            </w:r>
          </w:p>
        </w:tc>
        <w:tc>
          <w:tcPr>
            <w:tcW w:w="2160" w:type="dxa"/>
          </w:tcPr>
          <w:p w14:paraId="391279F0" w14:textId="77777777" w:rsidR="007F44DC" w:rsidRDefault="00000000">
            <w:r>
              <w:rPr>
                <w:sz w:val="18"/>
              </w:rPr>
              <w:t>1D RConv + 1D CConv cascaded</w:t>
            </w:r>
          </w:p>
        </w:tc>
        <w:tc>
          <w:tcPr>
            <w:tcW w:w="2160" w:type="dxa"/>
          </w:tcPr>
          <w:p w14:paraId="14DCBD43" w14:textId="77777777" w:rsidR="007F44DC" w:rsidRDefault="00000000">
            <w:r>
              <w:rPr>
                <w:sz w:val="18"/>
              </w:rPr>
              <w:t>Implemented RConv and CConv modules</w:t>
            </w:r>
          </w:p>
        </w:tc>
        <w:tc>
          <w:tcPr>
            <w:tcW w:w="2160" w:type="dxa"/>
          </w:tcPr>
          <w:p w14:paraId="73557B58" w14:textId="77777777" w:rsidR="007F44DC" w:rsidRDefault="00000000">
            <w:r>
              <w:rPr>
                <w:sz w:val="18"/>
              </w:rPr>
              <w:t>Achieved</w:t>
            </w:r>
          </w:p>
        </w:tc>
      </w:tr>
      <w:tr w:rsidR="007F44DC" w14:paraId="057E8CFB" w14:textId="77777777">
        <w:tc>
          <w:tcPr>
            <w:tcW w:w="2160" w:type="dxa"/>
          </w:tcPr>
          <w:p w14:paraId="4316EA03" w14:textId="77777777" w:rsidR="007F44DC" w:rsidRDefault="00000000">
            <w:r>
              <w:rPr>
                <w:sz w:val="18"/>
              </w:rPr>
              <w:t>Direct-form RConv</w:t>
            </w:r>
          </w:p>
        </w:tc>
        <w:tc>
          <w:tcPr>
            <w:tcW w:w="2160" w:type="dxa"/>
          </w:tcPr>
          <w:p w14:paraId="611C5D3D" w14:textId="77777777" w:rsidR="007F44DC" w:rsidRDefault="00000000">
            <w:r>
              <w:rPr>
                <w:sz w:val="18"/>
              </w:rPr>
              <w:t>Uses zero line buffers for row convolution</w:t>
            </w:r>
          </w:p>
        </w:tc>
        <w:tc>
          <w:tcPr>
            <w:tcW w:w="2160" w:type="dxa"/>
          </w:tcPr>
          <w:p w14:paraId="1831D96F" w14:textId="77777777" w:rsidR="007F44DC" w:rsidRDefault="00000000">
            <w:r>
              <w:rPr>
                <w:sz w:val="18"/>
              </w:rPr>
              <w:t>Implemented with 0 line buffers</w:t>
            </w:r>
          </w:p>
        </w:tc>
        <w:tc>
          <w:tcPr>
            <w:tcW w:w="2160" w:type="dxa"/>
          </w:tcPr>
          <w:p w14:paraId="4B6F3CDB" w14:textId="77777777" w:rsidR="007F44DC" w:rsidRDefault="00000000">
            <w:r>
              <w:rPr>
                <w:sz w:val="18"/>
              </w:rPr>
              <w:t>Achieved</w:t>
            </w:r>
          </w:p>
        </w:tc>
      </w:tr>
      <w:tr w:rsidR="007F44DC" w14:paraId="537EAB7D" w14:textId="77777777">
        <w:tc>
          <w:tcPr>
            <w:tcW w:w="2160" w:type="dxa"/>
          </w:tcPr>
          <w:p w14:paraId="62F3307B" w14:textId="77777777" w:rsidR="007F44DC" w:rsidRDefault="00000000">
            <w:r>
              <w:rPr>
                <w:sz w:val="18"/>
              </w:rPr>
              <w:t>Transpose-form CConv</w:t>
            </w:r>
          </w:p>
        </w:tc>
        <w:tc>
          <w:tcPr>
            <w:tcW w:w="2160" w:type="dxa"/>
          </w:tcPr>
          <w:p w14:paraId="2697BA79" w14:textId="77777777" w:rsidR="007F44DC" w:rsidRDefault="00000000">
            <w:r>
              <w:rPr>
                <w:sz w:val="18"/>
              </w:rPr>
              <w:t>Uses inter-stage line delays</w:t>
            </w:r>
          </w:p>
        </w:tc>
        <w:tc>
          <w:tcPr>
            <w:tcW w:w="2160" w:type="dxa"/>
          </w:tcPr>
          <w:p w14:paraId="25D97AFE" w14:textId="77777777" w:rsidR="007F44DC" w:rsidRDefault="00000000">
            <w:r>
              <w:rPr>
                <w:sz w:val="18"/>
              </w:rPr>
              <w:t>Implemented with delay_regs registers</w:t>
            </w:r>
          </w:p>
        </w:tc>
        <w:tc>
          <w:tcPr>
            <w:tcW w:w="2160" w:type="dxa"/>
          </w:tcPr>
          <w:p w14:paraId="23501D3E" w14:textId="77777777" w:rsidR="007F44DC" w:rsidRDefault="00000000">
            <w:r>
              <w:rPr>
                <w:sz w:val="18"/>
              </w:rPr>
              <w:t>Achieved</w:t>
            </w:r>
          </w:p>
        </w:tc>
      </w:tr>
      <w:tr w:rsidR="007F44DC" w14:paraId="112C3772" w14:textId="77777777">
        <w:tc>
          <w:tcPr>
            <w:tcW w:w="2160" w:type="dxa"/>
          </w:tcPr>
          <w:p w14:paraId="3D85BDB1" w14:textId="77777777" w:rsidR="007F44DC" w:rsidRDefault="00000000">
            <w:r>
              <w:rPr>
                <w:sz w:val="18"/>
              </w:rPr>
              <w:t>Low-latency concept</w:t>
            </w:r>
          </w:p>
        </w:tc>
        <w:tc>
          <w:tcPr>
            <w:tcW w:w="2160" w:type="dxa"/>
          </w:tcPr>
          <w:p w14:paraId="4ECAFCA0" w14:textId="77777777" w:rsidR="007F44DC" w:rsidRDefault="00000000">
            <w:r>
              <w:rPr>
                <w:sz w:val="18"/>
              </w:rPr>
              <w:t>Latency is K+2 cycles (5 cycles for K=3)</w:t>
            </w:r>
          </w:p>
        </w:tc>
        <w:tc>
          <w:tcPr>
            <w:tcW w:w="2160" w:type="dxa"/>
          </w:tcPr>
          <w:p w14:paraId="5C4A7159" w14:textId="77777777" w:rsidR="007F44DC" w:rsidRDefault="00000000">
            <w:r>
              <w:rPr>
                <w:sz w:val="18"/>
              </w:rPr>
              <w:t>Output generated in exactly 5 cycles</w:t>
            </w:r>
          </w:p>
        </w:tc>
        <w:tc>
          <w:tcPr>
            <w:tcW w:w="2160" w:type="dxa"/>
          </w:tcPr>
          <w:p w14:paraId="2EEB3A66" w14:textId="77777777" w:rsidR="007F44DC" w:rsidRDefault="00000000">
            <w:r>
              <w:rPr>
                <w:sz w:val="18"/>
              </w:rPr>
              <w:t>Achieved</w:t>
            </w:r>
          </w:p>
        </w:tc>
      </w:tr>
      <w:tr w:rsidR="007F44DC" w14:paraId="705BFBE6" w14:textId="77777777">
        <w:tc>
          <w:tcPr>
            <w:tcW w:w="2160" w:type="dxa"/>
          </w:tcPr>
          <w:p w14:paraId="6857C277" w14:textId="77777777" w:rsidR="007F44DC" w:rsidRDefault="00000000">
            <w:r>
              <w:rPr>
                <w:sz w:val="18"/>
              </w:rPr>
              <w:t>Verification via simulation</w:t>
            </w:r>
          </w:p>
        </w:tc>
        <w:tc>
          <w:tcPr>
            <w:tcW w:w="2160" w:type="dxa"/>
          </w:tcPr>
          <w:p w14:paraId="09CC35F6" w14:textId="77777777" w:rsidR="007F44DC" w:rsidRDefault="00000000">
            <w:r>
              <w:rPr>
                <w:sz w:val="18"/>
              </w:rPr>
              <w:t>Simulation of design functionality</w:t>
            </w:r>
          </w:p>
        </w:tc>
        <w:tc>
          <w:tcPr>
            <w:tcW w:w="2160" w:type="dxa"/>
          </w:tcPr>
          <w:p w14:paraId="7A3ED2F7" w14:textId="77777777" w:rsidR="007F44DC" w:rsidRDefault="00000000">
            <w:r>
              <w:rPr>
                <w:sz w:val="18"/>
              </w:rPr>
              <w:t>Verified via ModelSim with 0 Errors</w:t>
            </w:r>
          </w:p>
        </w:tc>
        <w:tc>
          <w:tcPr>
            <w:tcW w:w="2160" w:type="dxa"/>
          </w:tcPr>
          <w:p w14:paraId="57303B33" w14:textId="77777777" w:rsidR="007F44DC" w:rsidRDefault="00000000">
            <w:r>
              <w:rPr>
                <w:sz w:val="18"/>
              </w:rPr>
              <w:t>Achieved</w:t>
            </w:r>
          </w:p>
        </w:tc>
      </w:tr>
      <w:tr w:rsidR="007F44DC" w14:paraId="7630309E" w14:textId="77777777">
        <w:tc>
          <w:tcPr>
            <w:tcW w:w="2160" w:type="dxa"/>
          </w:tcPr>
          <w:p w14:paraId="13DBA7BC" w14:textId="77777777" w:rsidR="007F44DC" w:rsidRDefault="00000000">
            <w:r>
              <w:rPr>
                <w:sz w:val="18"/>
              </w:rPr>
              <w:t>FPGA implementation</w:t>
            </w:r>
          </w:p>
        </w:tc>
        <w:tc>
          <w:tcPr>
            <w:tcW w:w="2160" w:type="dxa"/>
          </w:tcPr>
          <w:p w14:paraId="6CBE9077" w14:textId="77777777" w:rsidR="007F44DC" w:rsidRDefault="00000000">
            <w:r>
              <w:rPr>
                <w:sz w:val="18"/>
              </w:rPr>
              <w:t>Synthesis and implementation on FPGA</w:t>
            </w:r>
          </w:p>
        </w:tc>
        <w:tc>
          <w:tcPr>
            <w:tcW w:w="2160" w:type="dxa"/>
          </w:tcPr>
          <w:p w14:paraId="65B915C5" w14:textId="77777777" w:rsidR="007F44DC" w:rsidRDefault="00000000">
            <w:r>
              <w:rPr>
                <w:sz w:val="18"/>
              </w:rPr>
              <w:t>To be implemented on physical FPGA</w:t>
            </w:r>
          </w:p>
        </w:tc>
        <w:tc>
          <w:tcPr>
            <w:tcW w:w="2160" w:type="dxa"/>
          </w:tcPr>
          <w:p w14:paraId="0885202E" w14:textId="77777777" w:rsidR="007F44DC" w:rsidRDefault="00000000">
            <w:r>
              <w:rPr>
                <w:sz w:val="18"/>
              </w:rPr>
              <w:t>Pending (Future Work)</w:t>
            </w:r>
          </w:p>
        </w:tc>
      </w:tr>
      <w:tr w:rsidR="007F44DC" w14:paraId="04D72419" w14:textId="77777777">
        <w:tc>
          <w:tcPr>
            <w:tcW w:w="2160" w:type="dxa"/>
          </w:tcPr>
          <w:p w14:paraId="31C6082C" w14:textId="77777777" w:rsidR="007F44DC" w:rsidRDefault="00000000">
            <w:r>
              <w:rPr>
                <w:sz w:val="18"/>
              </w:rPr>
              <w:t>Post-route timing analysis</w:t>
            </w:r>
          </w:p>
        </w:tc>
        <w:tc>
          <w:tcPr>
            <w:tcW w:w="2160" w:type="dxa"/>
          </w:tcPr>
          <w:p w14:paraId="153453AF" w14:textId="77777777" w:rsidR="007F44DC" w:rsidRDefault="00000000">
            <w:r>
              <w:rPr>
                <w:sz w:val="18"/>
              </w:rPr>
              <w:t>Maximum clock frequency analysis</w:t>
            </w:r>
          </w:p>
        </w:tc>
        <w:tc>
          <w:tcPr>
            <w:tcW w:w="2160" w:type="dxa"/>
          </w:tcPr>
          <w:p w14:paraId="137B0FEF" w14:textId="77777777" w:rsidR="007F44DC" w:rsidRDefault="00000000">
            <w:r>
              <w:rPr>
                <w:sz w:val="18"/>
              </w:rPr>
              <w:t>To be completed in synthesis tool</w:t>
            </w:r>
          </w:p>
        </w:tc>
        <w:tc>
          <w:tcPr>
            <w:tcW w:w="2160" w:type="dxa"/>
          </w:tcPr>
          <w:p w14:paraId="731EEF81" w14:textId="77777777" w:rsidR="007F44DC" w:rsidRDefault="00000000">
            <w:r>
              <w:rPr>
                <w:sz w:val="18"/>
              </w:rPr>
              <w:t>Pending (Future Work)</w:t>
            </w:r>
          </w:p>
        </w:tc>
      </w:tr>
      <w:tr w:rsidR="007F44DC" w14:paraId="769C5D70" w14:textId="77777777">
        <w:tc>
          <w:tcPr>
            <w:tcW w:w="2160" w:type="dxa"/>
          </w:tcPr>
          <w:p w14:paraId="4C908CDA" w14:textId="77777777" w:rsidR="007F44DC" w:rsidRDefault="00000000">
            <w:r>
              <w:rPr>
                <w:sz w:val="18"/>
              </w:rPr>
              <w:t>Hardware verification</w:t>
            </w:r>
          </w:p>
        </w:tc>
        <w:tc>
          <w:tcPr>
            <w:tcW w:w="2160" w:type="dxa"/>
          </w:tcPr>
          <w:p w14:paraId="607862C2" w14:textId="77777777" w:rsidR="007F44DC" w:rsidRDefault="00000000">
            <w:r>
              <w:rPr>
                <w:sz w:val="18"/>
              </w:rPr>
              <w:t>Physical board testing using camera</w:t>
            </w:r>
          </w:p>
        </w:tc>
        <w:tc>
          <w:tcPr>
            <w:tcW w:w="2160" w:type="dxa"/>
          </w:tcPr>
          <w:p w14:paraId="057184F9" w14:textId="77777777" w:rsidR="007F44DC" w:rsidRDefault="00000000">
            <w:r>
              <w:rPr>
                <w:sz w:val="18"/>
              </w:rPr>
              <w:t>Testing on physical board</w:t>
            </w:r>
          </w:p>
        </w:tc>
        <w:tc>
          <w:tcPr>
            <w:tcW w:w="2160" w:type="dxa"/>
          </w:tcPr>
          <w:p w14:paraId="6F06E56C" w14:textId="77777777" w:rsidR="007F44DC" w:rsidRDefault="00000000">
            <w:r>
              <w:rPr>
                <w:sz w:val="18"/>
              </w:rPr>
              <w:t>Pending (Future Work)</w:t>
            </w:r>
          </w:p>
        </w:tc>
      </w:tr>
      <w:tr w:rsidR="007F44DC" w14:paraId="39063015" w14:textId="77777777">
        <w:tc>
          <w:tcPr>
            <w:tcW w:w="2160" w:type="dxa"/>
          </w:tcPr>
          <w:p w14:paraId="67B97F9B" w14:textId="77777777" w:rsidR="007F44DC" w:rsidRDefault="00000000">
            <w:r>
              <w:rPr>
                <w:sz w:val="18"/>
              </w:rPr>
              <w:t>Power consumption analysis</w:t>
            </w:r>
          </w:p>
        </w:tc>
        <w:tc>
          <w:tcPr>
            <w:tcW w:w="2160" w:type="dxa"/>
          </w:tcPr>
          <w:p w14:paraId="52614921" w14:textId="77777777" w:rsidR="007F44DC" w:rsidRDefault="00000000">
            <w:r>
              <w:rPr>
                <w:sz w:val="18"/>
              </w:rPr>
              <w:t>Dynamic and static power estimation</w:t>
            </w:r>
          </w:p>
        </w:tc>
        <w:tc>
          <w:tcPr>
            <w:tcW w:w="2160" w:type="dxa"/>
          </w:tcPr>
          <w:p w14:paraId="793F5F6F" w14:textId="77777777" w:rsidR="007F44DC" w:rsidRDefault="00000000">
            <w:r>
              <w:rPr>
                <w:sz w:val="18"/>
              </w:rPr>
              <w:t>To be computed in Vivado XPower</w:t>
            </w:r>
          </w:p>
        </w:tc>
        <w:tc>
          <w:tcPr>
            <w:tcW w:w="2160" w:type="dxa"/>
          </w:tcPr>
          <w:p w14:paraId="0F3D2D79" w14:textId="77777777" w:rsidR="007F44DC" w:rsidRDefault="00000000">
            <w:r>
              <w:rPr>
                <w:sz w:val="18"/>
              </w:rPr>
              <w:t>Pending (Future Work)</w:t>
            </w:r>
          </w:p>
        </w:tc>
      </w:tr>
      <w:tr w:rsidR="007F44DC" w14:paraId="296FF573" w14:textId="77777777">
        <w:tc>
          <w:tcPr>
            <w:tcW w:w="2160" w:type="dxa"/>
          </w:tcPr>
          <w:p w14:paraId="3D6F6727" w14:textId="77777777" w:rsidR="007F44DC" w:rsidRDefault="00000000">
            <w:r>
              <w:rPr>
                <w:sz w:val="18"/>
              </w:rPr>
              <w:t>Hardware speedup factor</w:t>
            </w:r>
          </w:p>
        </w:tc>
        <w:tc>
          <w:tcPr>
            <w:tcW w:w="2160" w:type="dxa"/>
          </w:tcPr>
          <w:p w14:paraId="75D50E9E" w14:textId="77777777" w:rsidR="007F44DC" w:rsidRDefault="00000000">
            <w:r>
              <w:rPr>
                <w:sz w:val="18"/>
              </w:rPr>
              <w:t>Over 500x speedup for 512x512 image</w:t>
            </w:r>
          </w:p>
        </w:tc>
        <w:tc>
          <w:tcPr>
            <w:tcW w:w="2160" w:type="dxa"/>
          </w:tcPr>
          <w:p w14:paraId="099EC03C" w14:textId="77777777" w:rsidR="007F44DC" w:rsidRDefault="00000000">
            <w:r>
              <w:rPr>
                <w:sz w:val="18"/>
              </w:rPr>
              <w:t>Achieved 509.0x speedup in simulation</w:t>
            </w:r>
          </w:p>
        </w:tc>
        <w:tc>
          <w:tcPr>
            <w:tcW w:w="2160" w:type="dxa"/>
          </w:tcPr>
          <w:p w14:paraId="2A416297" w14:textId="77777777" w:rsidR="007F44DC" w:rsidRDefault="00000000">
            <w:r>
              <w:rPr>
                <w:sz w:val="18"/>
              </w:rPr>
              <w:t>Achieved</w:t>
            </w:r>
          </w:p>
        </w:tc>
      </w:tr>
    </w:tbl>
    <w:p w14:paraId="47281844" w14:textId="77777777" w:rsidR="007F44DC" w:rsidRDefault="007F44DC">
      <w:pPr>
        <w:spacing w:after="160"/>
      </w:pPr>
    </w:p>
    <w:p w14:paraId="6837BA39" w14:textId="77777777" w:rsidR="007F44DC" w:rsidRDefault="00000000">
      <w:pPr>
        <w:spacing w:before="360" w:after="160"/>
      </w:pPr>
      <w:r>
        <w:rPr>
          <w:rFonts w:ascii="Arial" w:hAnsi="Arial"/>
          <w:b/>
          <w:color w:val="000000"/>
          <w:sz w:val="26"/>
        </w:rPr>
        <w:t>XVIII. CURRENT PROJECT STATUS</w:t>
      </w:r>
    </w:p>
    <w:p w14:paraId="3CF00E86" w14:textId="77777777" w:rsidR="007F44DC" w:rsidRDefault="00000000">
      <w:pPr>
        <w:spacing w:before="280" w:after="120"/>
      </w:pPr>
      <w:r>
        <w:rPr>
          <w:rFonts w:ascii="Arial" w:hAnsi="Arial"/>
          <w:b/>
          <w:color w:val="000000"/>
          <w:sz w:val="23"/>
        </w:rPr>
        <w:t>A. Results Achieved Till Now</w:t>
      </w:r>
    </w:p>
    <w:p w14:paraId="606A0125" w14:textId="77777777" w:rsidR="007F44DC" w:rsidRDefault="00000000">
      <w:pPr>
        <w:spacing w:after="160"/>
      </w:pPr>
      <w:r>
        <w:rPr>
          <w:rFonts w:ascii="Arial" w:hAnsi="Arial"/>
          <w:color w:val="000000"/>
          <w:sz w:val="21"/>
        </w:rPr>
        <w:lastRenderedPageBreak/>
        <w:t>Till now, the main RTL architecture of the PixelFlow accelerator has been successfully implemented and simulated. The Direct-Form RConv module and the Transpose-Form CConv module are connected, and the complete row-by-row data path has been tested in ModelSim. The simulation shows that the first valid output row is obtained after exactly 5 clock cycles of initial pipeline latency for the implemented 3x3 filter pipeline. The output checking logic in our self-checking testbench reports zero errors for the simulated test cases, verifying that the hardware output matches the golden mathematical model perfectly.</w:t>
      </w:r>
    </w:p>
    <w:p w14:paraId="5DBAD9CE" w14:textId="77777777" w:rsidR="007F44DC" w:rsidRDefault="00000000">
      <w:pPr>
        <w:spacing w:before="280" w:after="120"/>
      </w:pPr>
      <w:r>
        <w:rPr>
          <w:rFonts w:ascii="Arial" w:hAnsi="Arial"/>
          <w:b/>
          <w:color w:val="000000"/>
          <w:sz w:val="23"/>
        </w:rPr>
        <w:t>B. Implementation Status Table</w:t>
      </w:r>
    </w:p>
    <w:tbl>
      <w:tblPr>
        <w:tblStyle w:val="TableGrid"/>
        <w:tblW w:w="0" w:type="auto"/>
        <w:tblLook w:val="04A0" w:firstRow="1" w:lastRow="0" w:firstColumn="1" w:lastColumn="0" w:noHBand="0" w:noVBand="1"/>
      </w:tblPr>
      <w:tblGrid>
        <w:gridCol w:w="2880"/>
        <w:gridCol w:w="2880"/>
        <w:gridCol w:w="2880"/>
      </w:tblGrid>
      <w:tr w:rsidR="007F44DC" w14:paraId="18400D7F" w14:textId="77777777">
        <w:tc>
          <w:tcPr>
            <w:tcW w:w="2880" w:type="dxa"/>
          </w:tcPr>
          <w:p w14:paraId="6442AD38" w14:textId="77777777" w:rsidR="007F44DC" w:rsidRDefault="00000000">
            <w:r>
              <w:rPr>
                <w:b/>
                <w:sz w:val="19"/>
              </w:rPr>
              <w:t>Parameter / Feature</w:t>
            </w:r>
          </w:p>
        </w:tc>
        <w:tc>
          <w:tcPr>
            <w:tcW w:w="2880" w:type="dxa"/>
          </w:tcPr>
          <w:p w14:paraId="6CFC2112" w14:textId="77777777" w:rsidR="007F44DC" w:rsidRDefault="00000000">
            <w:r>
              <w:rPr>
                <w:b/>
                <w:sz w:val="19"/>
              </w:rPr>
              <w:t>Result Obtained</w:t>
            </w:r>
          </w:p>
        </w:tc>
        <w:tc>
          <w:tcPr>
            <w:tcW w:w="2880" w:type="dxa"/>
          </w:tcPr>
          <w:p w14:paraId="1F8DA6AD" w14:textId="77777777" w:rsidR="007F44DC" w:rsidRDefault="00000000">
            <w:r>
              <w:rPr>
                <w:b/>
                <w:sz w:val="19"/>
              </w:rPr>
              <w:t>Status</w:t>
            </w:r>
          </w:p>
        </w:tc>
      </w:tr>
      <w:tr w:rsidR="007F44DC" w14:paraId="26AA1ED6" w14:textId="77777777">
        <w:tc>
          <w:tcPr>
            <w:tcW w:w="2880" w:type="dxa"/>
          </w:tcPr>
          <w:p w14:paraId="6C528206" w14:textId="77777777" w:rsidR="007F44DC" w:rsidRDefault="00000000">
            <w:r>
              <w:rPr>
                <w:sz w:val="18"/>
              </w:rPr>
              <w:t>RConv implementation</w:t>
            </w:r>
          </w:p>
        </w:tc>
        <w:tc>
          <w:tcPr>
            <w:tcW w:w="2880" w:type="dxa"/>
          </w:tcPr>
          <w:p w14:paraId="3453058F" w14:textId="77777777" w:rsidR="007F44DC" w:rsidRDefault="00000000">
            <w:r>
              <w:rPr>
                <w:sz w:val="18"/>
              </w:rPr>
              <w:t>Implemented parallel multipliers and adders</w:t>
            </w:r>
          </w:p>
        </w:tc>
        <w:tc>
          <w:tcPr>
            <w:tcW w:w="2880" w:type="dxa"/>
          </w:tcPr>
          <w:p w14:paraId="70090FA5" w14:textId="77777777" w:rsidR="007F44DC" w:rsidRDefault="00000000">
            <w:r>
              <w:rPr>
                <w:sz w:val="18"/>
              </w:rPr>
              <w:t>Completed</w:t>
            </w:r>
          </w:p>
        </w:tc>
      </w:tr>
      <w:tr w:rsidR="007F44DC" w14:paraId="668C5D80" w14:textId="77777777">
        <w:tc>
          <w:tcPr>
            <w:tcW w:w="2880" w:type="dxa"/>
          </w:tcPr>
          <w:p w14:paraId="676DAED0" w14:textId="77777777" w:rsidR="007F44DC" w:rsidRDefault="00000000">
            <w:r>
              <w:rPr>
                <w:sz w:val="18"/>
              </w:rPr>
              <w:t>CConv implementation</w:t>
            </w:r>
          </w:p>
        </w:tc>
        <w:tc>
          <w:tcPr>
            <w:tcW w:w="2880" w:type="dxa"/>
          </w:tcPr>
          <w:p w14:paraId="75D84ECE" w14:textId="77777777" w:rsidR="007F44DC" w:rsidRDefault="00000000">
            <w:r>
              <w:rPr>
                <w:sz w:val="18"/>
              </w:rPr>
              <w:t>Implemented transpose FIR stages and line delays</w:t>
            </w:r>
          </w:p>
        </w:tc>
        <w:tc>
          <w:tcPr>
            <w:tcW w:w="2880" w:type="dxa"/>
          </w:tcPr>
          <w:p w14:paraId="06542E99" w14:textId="77777777" w:rsidR="007F44DC" w:rsidRDefault="00000000">
            <w:r>
              <w:rPr>
                <w:sz w:val="18"/>
              </w:rPr>
              <w:t>Completed</w:t>
            </w:r>
          </w:p>
        </w:tc>
      </w:tr>
      <w:tr w:rsidR="007F44DC" w14:paraId="5B56C4AD" w14:textId="77777777">
        <w:tc>
          <w:tcPr>
            <w:tcW w:w="2880" w:type="dxa"/>
          </w:tcPr>
          <w:p w14:paraId="31EBE100" w14:textId="77777777" w:rsidR="007F44DC" w:rsidRDefault="00000000">
            <w:r>
              <w:rPr>
                <w:sz w:val="18"/>
              </w:rPr>
              <w:t>Top-level integration</w:t>
            </w:r>
          </w:p>
        </w:tc>
        <w:tc>
          <w:tcPr>
            <w:tcW w:w="2880" w:type="dxa"/>
          </w:tcPr>
          <w:p w14:paraId="41238D40" w14:textId="77777777" w:rsidR="007F44DC" w:rsidRDefault="00000000">
            <w:r>
              <w:rPr>
                <w:sz w:val="18"/>
              </w:rPr>
              <w:t>Cascaded RConv and CConv inside image_filter_top.v</w:t>
            </w:r>
          </w:p>
        </w:tc>
        <w:tc>
          <w:tcPr>
            <w:tcW w:w="2880" w:type="dxa"/>
          </w:tcPr>
          <w:p w14:paraId="0BEE9856" w14:textId="77777777" w:rsidR="007F44DC" w:rsidRDefault="00000000">
            <w:r>
              <w:rPr>
                <w:sz w:val="18"/>
              </w:rPr>
              <w:t>Completed</w:t>
            </w:r>
          </w:p>
        </w:tc>
      </w:tr>
      <w:tr w:rsidR="007F44DC" w14:paraId="1A2E5F79" w14:textId="77777777">
        <w:tc>
          <w:tcPr>
            <w:tcW w:w="2880" w:type="dxa"/>
          </w:tcPr>
          <w:p w14:paraId="2AC40BD9" w14:textId="77777777" w:rsidR="007F44DC" w:rsidRDefault="00000000">
            <w:r>
              <w:rPr>
                <w:sz w:val="18"/>
              </w:rPr>
              <w:t>Zero padding</w:t>
            </w:r>
          </w:p>
        </w:tc>
        <w:tc>
          <w:tcPr>
            <w:tcW w:w="2880" w:type="dxa"/>
          </w:tcPr>
          <w:p w14:paraId="3E0745FF" w14:textId="77777777" w:rsidR="007F44DC" w:rsidRDefault="00000000">
            <w:r>
              <w:rPr>
                <w:sz w:val="18"/>
              </w:rPr>
              <w:t>Integrated horizontal padding in RConv and vertical in CConv</w:t>
            </w:r>
          </w:p>
        </w:tc>
        <w:tc>
          <w:tcPr>
            <w:tcW w:w="2880" w:type="dxa"/>
          </w:tcPr>
          <w:p w14:paraId="38150A06" w14:textId="77777777" w:rsidR="007F44DC" w:rsidRDefault="00000000">
            <w:r>
              <w:rPr>
                <w:sz w:val="18"/>
              </w:rPr>
              <w:t>Completed</w:t>
            </w:r>
          </w:p>
        </w:tc>
      </w:tr>
      <w:tr w:rsidR="007F44DC" w14:paraId="0365CAE0" w14:textId="77777777">
        <w:tc>
          <w:tcPr>
            <w:tcW w:w="2880" w:type="dxa"/>
          </w:tcPr>
          <w:p w14:paraId="00116FE4" w14:textId="77777777" w:rsidR="007F44DC" w:rsidRDefault="00000000">
            <w:r>
              <w:rPr>
                <w:sz w:val="18"/>
              </w:rPr>
              <w:t>Line delays</w:t>
            </w:r>
          </w:p>
        </w:tc>
        <w:tc>
          <w:tcPr>
            <w:tcW w:w="2880" w:type="dxa"/>
          </w:tcPr>
          <w:p w14:paraId="37FE2385" w14:textId="77777777" w:rsidR="007F44DC" w:rsidRDefault="00000000">
            <w:r>
              <w:rPr>
                <w:sz w:val="18"/>
              </w:rPr>
              <w:t>Implemented shift registers in CConv module</w:t>
            </w:r>
          </w:p>
        </w:tc>
        <w:tc>
          <w:tcPr>
            <w:tcW w:w="2880" w:type="dxa"/>
          </w:tcPr>
          <w:p w14:paraId="2BA566CF" w14:textId="77777777" w:rsidR="007F44DC" w:rsidRDefault="00000000">
            <w:r>
              <w:rPr>
                <w:sz w:val="18"/>
              </w:rPr>
              <w:t>Completed</w:t>
            </w:r>
          </w:p>
        </w:tc>
      </w:tr>
      <w:tr w:rsidR="007F44DC" w14:paraId="30AD1979" w14:textId="77777777">
        <w:tc>
          <w:tcPr>
            <w:tcW w:w="2880" w:type="dxa"/>
          </w:tcPr>
          <w:p w14:paraId="7324A546" w14:textId="77777777" w:rsidR="007F44DC" w:rsidRDefault="00000000">
            <w:r>
              <w:rPr>
                <w:sz w:val="18"/>
              </w:rPr>
              <w:t>Testbench</w:t>
            </w:r>
          </w:p>
        </w:tc>
        <w:tc>
          <w:tcPr>
            <w:tcW w:w="2880" w:type="dxa"/>
          </w:tcPr>
          <w:p w14:paraId="5FE56D95" w14:textId="77777777" w:rsidR="007F44DC" w:rsidRDefault="00000000">
            <w:r>
              <w:rPr>
                <w:sz w:val="18"/>
              </w:rPr>
              <w:t>Created tb_image_filter.v with Reference Model</w:t>
            </w:r>
          </w:p>
        </w:tc>
        <w:tc>
          <w:tcPr>
            <w:tcW w:w="2880" w:type="dxa"/>
          </w:tcPr>
          <w:p w14:paraId="7FA9D068" w14:textId="77777777" w:rsidR="007F44DC" w:rsidRDefault="00000000">
            <w:r>
              <w:rPr>
                <w:sz w:val="18"/>
              </w:rPr>
              <w:t>Completed</w:t>
            </w:r>
          </w:p>
        </w:tc>
      </w:tr>
      <w:tr w:rsidR="007F44DC" w14:paraId="1291F68E" w14:textId="77777777">
        <w:tc>
          <w:tcPr>
            <w:tcW w:w="2880" w:type="dxa"/>
          </w:tcPr>
          <w:p w14:paraId="7BB6FBD0" w14:textId="77777777" w:rsidR="007F44DC" w:rsidRDefault="00000000">
            <w:r>
              <w:rPr>
                <w:sz w:val="18"/>
              </w:rPr>
              <w:t>ModelSim simulation</w:t>
            </w:r>
          </w:p>
        </w:tc>
        <w:tc>
          <w:tcPr>
            <w:tcW w:w="2880" w:type="dxa"/>
          </w:tcPr>
          <w:p w14:paraId="35E757FE" w14:textId="77777777" w:rsidR="007F44DC" w:rsidRDefault="00000000">
            <w:r>
              <w:rPr>
                <w:sz w:val="18"/>
              </w:rPr>
              <w:t>Run simulation using compile.do and run_sim.do</w:t>
            </w:r>
          </w:p>
        </w:tc>
        <w:tc>
          <w:tcPr>
            <w:tcW w:w="2880" w:type="dxa"/>
          </w:tcPr>
          <w:p w14:paraId="072787D0" w14:textId="77777777" w:rsidR="007F44DC" w:rsidRDefault="00000000">
            <w:r>
              <w:rPr>
                <w:sz w:val="18"/>
              </w:rPr>
              <w:t>Completed</w:t>
            </w:r>
          </w:p>
        </w:tc>
      </w:tr>
      <w:tr w:rsidR="007F44DC" w14:paraId="07CAE57D" w14:textId="77777777">
        <w:tc>
          <w:tcPr>
            <w:tcW w:w="2880" w:type="dxa"/>
          </w:tcPr>
          <w:p w14:paraId="04AC5DB6" w14:textId="77777777" w:rsidR="007F44DC" w:rsidRDefault="00000000">
            <w:r>
              <w:rPr>
                <w:sz w:val="18"/>
              </w:rPr>
              <w:t>Output verification</w:t>
            </w:r>
          </w:p>
        </w:tc>
        <w:tc>
          <w:tcPr>
            <w:tcW w:w="2880" w:type="dxa"/>
          </w:tcPr>
          <w:p w14:paraId="6393C477" w14:textId="77777777" w:rsidR="007F44DC" w:rsidRDefault="00000000">
            <w:r>
              <w:rPr>
                <w:sz w:val="18"/>
              </w:rPr>
              <w:t>Compared row_out with golden reference model</w:t>
            </w:r>
          </w:p>
        </w:tc>
        <w:tc>
          <w:tcPr>
            <w:tcW w:w="2880" w:type="dxa"/>
          </w:tcPr>
          <w:p w14:paraId="36E4EFA9" w14:textId="77777777" w:rsidR="007F44DC" w:rsidRDefault="00000000">
            <w:r>
              <w:rPr>
                <w:sz w:val="18"/>
              </w:rPr>
              <w:t>Completed</w:t>
            </w:r>
          </w:p>
        </w:tc>
      </w:tr>
      <w:tr w:rsidR="007F44DC" w14:paraId="315B4CF4" w14:textId="77777777">
        <w:tc>
          <w:tcPr>
            <w:tcW w:w="2880" w:type="dxa"/>
          </w:tcPr>
          <w:p w14:paraId="0DD29DA4" w14:textId="77777777" w:rsidR="007F44DC" w:rsidRDefault="00000000">
            <w:r>
              <w:rPr>
                <w:sz w:val="18"/>
              </w:rPr>
              <w:t>Error count</w:t>
            </w:r>
          </w:p>
        </w:tc>
        <w:tc>
          <w:tcPr>
            <w:tcW w:w="2880" w:type="dxa"/>
          </w:tcPr>
          <w:p w14:paraId="63F65D04" w14:textId="77777777" w:rsidR="007F44DC" w:rsidRDefault="00000000">
            <w:r>
              <w:rPr>
                <w:sz w:val="18"/>
              </w:rPr>
              <w:t>0 errors reported in testbench console</w:t>
            </w:r>
          </w:p>
        </w:tc>
        <w:tc>
          <w:tcPr>
            <w:tcW w:w="2880" w:type="dxa"/>
          </w:tcPr>
          <w:p w14:paraId="7D5B4462" w14:textId="77777777" w:rsidR="007F44DC" w:rsidRDefault="00000000">
            <w:r>
              <w:rPr>
                <w:sz w:val="18"/>
              </w:rPr>
              <w:t>Verified</w:t>
            </w:r>
          </w:p>
        </w:tc>
      </w:tr>
      <w:tr w:rsidR="007F44DC" w14:paraId="02D0B4BE" w14:textId="77777777">
        <w:tc>
          <w:tcPr>
            <w:tcW w:w="2880" w:type="dxa"/>
          </w:tcPr>
          <w:p w14:paraId="16A3EF1B" w14:textId="77777777" w:rsidR="007F44DC" w:rsidRDefault="00000000">
            <w:r>
              <w:rPr>
                <w:sz w:val="18"/>
              </w:rPr>
              <w:t>First output latency</w:t>
            </w:r>
          </w:p>
        </w:tc>
        <w:tc>
          <w:tcPr>
            <w:tcW w:w="2880" w:type="dxa"/>
          </w:tcPr>
          <w:p w14:paraId="2A1896B5" w14:textId="77777777" w:rsidR="007F44DC" w:rsidRDefault="00000000">
            <w:r>
              <w:rPr>
                <w:sz w:val="18"/>
              </w:rPr>
              <w:t>Exactly 5 clock cycles</w:t>
            </w:r>
          </w:p>
        </w:tc>
        <w:tc>
          <w:tcPr>
            <w:tcW w:w="2880" w:type="dxa"/>
          </w:tcPr>
          <w:p w14:paraId="0C5A6491" w14:textId="77777777" w:rsidR="007F44DC" w:rsidRDefault="00000000">
            <w:r>
              <w:rPr>
                <w:sz w:val="18"/>
              </w:rPr>
              <w:t>Verified</w:t>
            </w:r>
          </w:p>
        </w:tc>
      </w:tr>
      <w:tr w:rsidR="007F44DC" w14:paraId="4C3C62C9" w14:textId="77777777">
        <w:tc>
          <w:tcPr>
            <w:tcW w:w="2880" w:type="dxa"/>
          </w:tcPr>
          <w:p w14:paraId="1BB29AFE" w14:textId="77777777" w:rsidR="007F44DC" w:rsidRDefault="00000000">
            <w:r>
              <w:rPr>
                <w:sz w:val="18"/>
              </w:rPr>
              <w:t>32x32 test</w:t>
            </w:r>
          </w:p>
        </w:tc>
        <w:tc>
          <w:tcPr>
            <w:tcW w:w="2880" w:type="dxa"/>
          </w:tcPr>
          <w:p w14:paraId="2DF0BE12" w14:textId="77777777" w:rsidR="007F44DC" w:rsidRDefault="00000000">
            <w:r>
              <w:rPr>
                <w:sz w:val="18"/>
              </w:rPr>
              <w:t>Checked low-resolution simulation</w:t>
            </w:r>
          </w:p>
        </w:tc>
        <w:tc>
          <w:tcPr>
            <w:tcW w:w="2880" w:type="dxa"/>
          </w:tcPr>
          <w:p w14:paraId="07B88113" w14:textId="77777777" w:rsidR="007F44DC" w:rsidRDefault="00000000">
            <w:r>
              <w:rPr>
                <w:sz w:val="18"/>
              </w:rPr>
              <w:t>Completed &amp; Verified</w:t>
            </w:r>
          </w:p>
        </w:tc>
      </w:tr>
      <w:tr w:rsidR="007F44DC" w14:paraId="5962556B" w14:textId="77777777">
        <w:tc>
          <w:tcPr>
            <w:tcW w:w="2880" w:type="dxa"/>
          </w:tcPr>
          <w:p w14:paraId="43A68B4A" w14:textId="77777777" w:rsidR="007F44DC" w:rsidRDefault="00000000">
            <w:r>
              <w:rPr>
                <w:sz w:val="18"/>
              </w:rPr>
              <w:t>256x256 test</w:t>
            </w:r>
          </w:p>
        </w:tc>
        <w:tc>
          <w:tcPr>
            <w:tcW w:w="2880" w:type="dxa"/>
          </w:tcPr>
          <w:p w14:paraId="673A80A7" w14:textId="77777777" w:rsidR="007F44DC" w:rsidRDefault="00000000">
            <w:r>
              <w:rPr>
                <w:sz w:val="18"/>
              </w:rPr>
              <w:t>Checked medium-resolution simulation</w:t>
            </w:r>
          </w:p>
        </w:tc>
        <w:tc>
          <w:tcPr>
            <w:tcW w:w="2880" w:type="dxa"/>
          </w:tcPr>
          <w:p w14:paraId="4A6680A7" w14:textId="77777777" w:rsidR="007F44DC" w:rsidRDefault="00000000">
            <w:r>
              <w:rPr>
                <w:sz w:val="18"/>
              </w:rPr>
              <w:t>Completed &amp; Verified</w:t>
            </w:r>
          </w:p>
        </w:tc>
      </w:tr>
      <w:tr w:rsidR="007F44DC" w14:paraId="5ABCE438" w14:textId="77777777">
        <w:tc>
          <w:tcPr>
            <w:tcW w:w="2880" w:type="dxa"/>
          </w:tcPr>
          <w:p w14:paraId="2C73C00A" w14:textId="77777777" w:rsidR="007F44DC" w:rsidRDefault="00000000">
            <w:r>
              <w:rPr>
                <w:sz w:val="18"/>
              </w:rPr>
              <w:t>512x512 test</w:t>
            </w:r>
          </w:p>
        </w:tc>
        <w:tc>
          <w:tcPr>
            <w:tcW w:w="2880" w:type="dxa"/>
          </w:tcPr>
          <w:p w14:paraId="6F9B1520" w14:textId="77777777" w:rsidR="007F44DC" w:rsidRDefault="00000000">
            <w:r>
              <w:rPr>
                <w:sz w:val="18"/>
              </w:rPr>
              <w:t>Checked high-resolution simulation</w:t>
            </w:r>
          </w:p>
        </w:tc>
        <w:tc>
          <w:tcPr>
            <w:tcW w:w="2880" w:type="dxa"/>
          </w:tcPr>
          <w:p w14:paraId="2B865022" w14:textId="77777777" w:rsidR="007F44DC" w:rsidRDefault="00000000">
            <w:r>
              <w:rPr>
                <w:sz w:val="18"/>
              </w:rPr>
              <w:t>Completed &amp; Verified</w:t>
            </w:r>
          </w:p>
        </w:tc>
      </w:tr>
      <w:tr w:rsidR="007F44DC" w14:paraId="5BD44C1A" w14:textId="77777777">
        <w:tc>
          <w:tcPr>
            <w:tcW w:w="2880" w:type="dxa"/>
          </w:tcPr>
          <w:p w14:paraId="1B8C1735" w14:textId="77777777" w:rsidR="007F44DC" w:rsidRDefault="00000000">
            <w:r>
              <w:rPr>
                <w:sz w:val="18"/>
              </w:rPr>
              <w:t>Output .mem generation</w:t>
            </w:r>
          </w:p>
        </w:tc>
        <w:tc>
          <w:tcPr>
            <w:tcW w:w="2880" w:type="dxa"/>
          </w:tcPr>
          <w:p w14:paraId="6862FE14" w14:textId="77777777" w:rsidR="007F44DC" w:rsidRDefault="00000000">
            <w:r>
              <w:rPr>
                <w:sz w:val="18"/>
              </w:rPr>
              <w:t>flower_output_simulation.mem generated</w:t>
            </w:r>
          </w:p>
        </w:tc>
        <w:tc>
          <w:tcPr>
            <w:tcW w:w="2880" w:type="dxa"/>
          </w:tcPr>
          <w:p w14:paraId="38BA3D74" w14:textId="77777777" w:rsidR="007F44DC" w:rsidRDefault="00000000">
            <w:r>
              <w:rPr>
                <w:sz w:val="18"/>
              </w:rPr>
              <w:t>Completed</w:t>
            </w:r>
          </w:p>
        </w:tc>
      </w:tr>
      <w:tr w:rsidR="007F44DC" w14:paraId="19A74E0F" w14:textId="77777777">
        <w:tc>
          <w:tcPr>
            <w:tcW w:w="2880" w:type="dxa"/>
          </w:tcPr>
          <w:p w14:paraId="7A786DCA" w14:textId="77777777" w:rsidR="007F44DC" w:rsidRDefault="00000000">
            <w:r>
              <w:rPr>
                <w:sz w:val="18"/>
              </w:rPr>
              <w:t>Final image reconstruction</w:t>
            </w:r>
          </w:p>
        </w:tc>
        <w:tc>
          <w:tcPr>
            <w:tcW w:w="2880" w:type="dxa"/>
          </w:tcPr>
          <w:p w14:paraId="7918D13F" w14:textId="77777777" w:rsidR="007F44DC" w:rsidRDefault="00000000">
            <w:r>
              <w:rPr>
                <w:sz w:val="18"/>
              </w:rPr>
              <w:t>Hex conversion and PIL visualization</w:t>
            </w:r>
          </w:p>
        </w:tc>
        <w:tc>
          <w:tcPr>
            <w:tcW w:w="2880" w:type="dxa"/>
          </w:tcPr>
          <w:p w14:paraId="48204942" w14:textId="77777777" w:rsidR="007F44DC" w:rsidRDefault="00000000">
            <w:r>
              <w:rPr>
                <w:sz w:val="18"/>
              </w:rPr>
              <w:t>Pending (Future Work)</w:t>
            </w:r>
          </w:p>
        </w:tc>
      </w:tr>
      <w:tr w:rsidR="007F44DC" w14:paraId="1AA223AE" w14:textId="77777777">
        <w:tc>
          <w:tcPr>
            <w:tcW w:w="2880" w:type="dxa"/>
          </w:tcPr>
          <w:p w14:paraId="426A4A33" w14:textId="77777777" w:rsidR="007F44DC" w:rsidRDefault="00000000">
            <w:r>
              <w:rPr>
                <w:sz w:val="18"/>
              </w:rPr>
              <w:t>FPGA synthesis</w:t>
            </w:r>
          </w:p>
        </w:tc>
        <w:tc>
          <w:tcPr>
            <w:tcW w:w="2880" w:type="dxa"/>
          </w:tcPr>
          <w:p w14:paraId="02AD5B93" w14:textId="77777777" w:rsidR="007F44DC" w:rsidRDefault="00000000">
            <w:r>
              <w:rPr>
                <w:sz w:val="18"/>
              </w:rPr>
              <w:t>Logic mapping and optimization on Artix-7</w:t>
            </w:r>
          </w:p>
        </w:tc>
        <w:tc>
          <w:tcPr>
            <w:tcW w:w="2880" w:type="dxa"/>
          </w:tcPr>
          <w:p w14:paraId="4F9ED019" w14:textId="77777777" w:rsidR="007F44DC" w:rsidRDefault="00000000">
            <w:r>
              <w:rPr>
                <w:sz w:val="18"/>
              </w:rPr>
              <w:t>Pending (Future Work)</w:t>
            </w:r>
          </w:p>
        </w:tc>
      </w:tr>
      <w:tr w:rsidR="007F44DC" w14:paraId="7537F5DC" w14:textId="77777777">
        <w:tc>
          <w:tcPr>
            <w:tcW w:w="2880" w:type="dxa"/>
          </w:tcPr>
          <w:p w14:paraId="593F9776" w14:textId="77777777" w:rsidR="007F44DC" w:rsidRDefault="00000000">
            <w:r>
              <w:rPr>
                <w:sz w:val="18"/>
              </w:rPr>
              <w:t>Hardware testing</w:t>
            </w:r>
          </w:p>
        </w:tc>
        <w:tc>
          <w:tcPr>
            <w:tcW w:w="2880" w:type="dxa"/>
          </w:tcPr>
          <w:p w14:paraId="77A26E1E" w14:textId="77777777" w:rsidR="007F44DC" w:rsidRDefault="00000000">
            <w:r>
              <w:rPr>
                <w:sz w:val="18"/>
              </w:rPr>
              <w:t>Physical board testing with camera input</w:t>
            </w:r>
          </w:p>
        </w:tc>
        <w:tc>
          <w:tcPr>
            <w:tcW w:w="2880" w:type="dxa"/>
          </w:tcPr>
          <w:p w14:paraId="2D677673" w14:textId="77777777" w:rsidR="007F44DC" w:rsidRDefault="00000000">
            <w:r>
              <w:rPr>
                <w:sz w:val="18"/>
              </w:rPr>
              <w:t>Pending (Future Work)</w:t>
            </w:r>
          </w:p>
        </w:tc>
      </w:tr>
    </w:tbl>
    <w:p w14:paraId="7EE00230" w14:textId="77777777" w:rsidR="007F44DC" w:rsidRDefault="007F44DC">
      <w:pPr>
        <w:spacing w:after="160"/>
      </w:pPr>
    </w:p>
    <w:p w14:paraId="72C0E2A5" w14:textId="77777777" w:rsidR="007F44DC" w:rsidRDefault="00000000">
      <w:pPr>
        <w:spacing w:before="360" w:after="160"/>
      </w:pPr>
      <w:r>
        <w:rPr>
          <w:rFonts w:ascii="Arial" w:hAnsi="Arial"/>
          <w:b/>
          <w:color w:val="000000"/>
          <w:sz w:val="26"/>
        </w:rPr>
        <w:t>XIX. LIMITATIONS AND PENDING WORK</w:t>
      </w:r>
    </w:p>
    <w:p w14:paraId="6CC3D3D7" w14:textId="77777777" w:rsidR="007F44DC" w:rsidRDefault="00000000">
      <w:pPr>
        <w:spacing w:after="160"/>
      </w:pPr>
      <w:r>
        <w:rPr>
          <w:rFonts w:ascii="Arial" w:hAnsi="Arial"/>
          <w:color w:val="000000"/>
          <w:sz w:val="21"/>
        </w:rPr>
        <w:t>The main limitation is that the parallel input width (N * 8 bits) is very wide, which requires high pin overhead. Also, physical board verification and FPGA mapping are pending.</w:t>
      </w:r>
    </w:p>
    <w:p w14:paraId="2FA2E1B5" w14:textId="77777777" w:rsidR="007F44DC" w:rsidRDefault="00000000">
      <w:pPr>
        <w:spacing w:before="360" w:after="160"/>
      </w:pPr>
      <w:r>
        <w:rPr>
          <w:rFonts w:ascii="Arial" w:hAnsi="Arial"/>
          <w:b/>
          <w:color w:val="000000"/>
          <w:sz w:val="26"/>
        </w:rPr>
        <w:t>XX. FUTURE WORK</w:t>
      </w:r>
    </w:p>
    <w:p w14:paraId="16B9A74F" w14:textId="77777777" w:rsidR="007F44DC" w:rsidRDefault="00000000">
      <w:pPr>
        <w:spacing w:after="160"/>
      </w:pPr>
      <w:r>
        <w:rPr>
          <w:rFonts w:ascii="Arial" w:hAnsi="Arial"/>
          <w:color w:val="000000"/>
          <w:sz w:val="21"/>
        </w:rPr>
        <w:lastRenderedPageBreak/>
        <w:t>We plan to synthesize our design using Xilinx Vivado for an Artix-7 FPGA board. We will perform timing and power profiling. Finally, we want to design AXI-Stream adapters to serialize row transmission.</w:t>
      </w:r>
    </w:p>
    <w:p w14:paraId="6B545145" w14:textId="77777777" w:rsidR="007F44DC" w:rsidRDefault="00000000">
      <w:pPr>
        <w:spacing w:before="360" w:after="160"/>
      </w:pPr>
      <w:r>
        <w:rPr>
          <w:rFonts w:ascii="Arial" w:hAnsi="Arial"/>
          <w:b/>
          <w:color w:val="000000"/>
          <w:sz w:val="26"/>
        </w:rPr>
        <w:t>XXI. CONCLUSION</w:t>
      </w:r>
    </w:p>
    <w:p w14:paraId="1CBEC086" w14:textId="77777777" w:rsidR="007F44DC" w:rsidRDefault="00000000">
      <w:pPr>
        <w:spacing w:before="280" w:after="120"/>
      </w:pPr>
      <w:r>
        <w:rPr>
          <w:rFonts w:ascii="Arial" w:hAnsi="Arial"/>
          <w:b/>
          <w:color w:val="000000"/>
          <w:sz w:val="23"/>
        </w:rPr>
        <w:t>A. Achievement Summary</w:t>
      </w:r>
    </w:p>
    <w:p w14:paraId="5CECA347" w14:textId="77777777" w:rsidR="007F44DC" w:rsidRDefault="00000000">
      <w:pPr>
        <w:spacing w:after="160"/>
      </w:pPr>
      <w:r>
        <w:rPr>
          <w:rFonts w:ascii="Arial" w:hAnsi="Arial"/>
          <w:color w:val="000000"/>
          <w:sz w:val="21"/>
        </w:rPr>
        <w:t>• Research study: Thoroughly analyzed Keshab K. Parhi's row-by-row parallel architecture.</w:t>
      </w:r>
      <w:r>
        <w:rPr>
          <w:rFonts w:ascii="Arial" w:hAnsi="Arial"/>
          <w:color w:val="000000"/>
          <w:sz w:val="21"/>
        </w:rPr>
        <w:br/>
        <w:t>• RConv module: Modeled and verified the 1D Direct-Form horizontal row convolver.</w:t>
      </w:r>
      <w:r>
        <w:rPr>
          <w:rFonts w:ascii="Arial" w:hAnsi="Arial"/>
          <w:color w:val="000000"/>
          <w:sz w:val="21"/>
        </w:rPr>
        <w:br/>
        <w:t>• CConv module: Modeled and verified the 1D Transpose-Form vertical column convolver.</w:t>
      </w:r>
      <w:r>
        <w:rPr>
          <w:rFonts w:ascii="Arial" w:hAnsi="Arial"/>
          <w:color w:val="000000"/>
          <w:sz w:val="21"/>
        </w:rPr>
        <w:br/>
        <w:t>• Zero padding: Integrated boundary zero-padding logic directly into both architectures.</w:t>
      </w:r>
      <w:r>
        <w:rPr>
          <w:rFonts w:ascii="Arial" w:hAnsi="Arial"/>
          <w:color w:val="000000"/>
          <w:sz w:val="21"/>
        </w:rPr>
        <w:br/>
        <w:t>• Line delays: Designed the inter-stage line delay shift registers inside the column convolver.</w:t>
      </w:r>
      <w:r>
        <w:rPr>
          <w:rFonts w:ascii="Arial" w:hAnsi="Arial"/>
          <w:color w:val="000000"/>
          <w:sz w:val="21"/>
        </w:rPr>
        <w:br/>
        <w:t>• Top-level design: Cascaded the RConv and CConv modules under a single top-level parent module.</w:t>
      </w:r>
      <w:r>
        <w:rPr>
          <w:rFonts w:ascii="Arial" w:hAnsi="Arial"/>
          <w:color w:val="000000"/>
          <w:sz w:val="21"/>
        </w:rPr>
        <w:br/>
        <w:t>• Testbench verification: Developed a SystemVerilog testbench containing a golden reference model.</w:t>
      </w:r>
      <w:r>
        <w:rPr>
          <w:rFonts w:ascii="Arial" w:hAnsi="Arial"/>
          <w:color w:val="000000"/>
          <w:sz w:val="21"/>
        </w:rPr>
        <w:br/>
        <w:t>• Simulation validation: Completed functional simulation in ModelSim and verified 5-cycle startup latency.</w:t>
      </w:r>
      <w:r>
        <w:rPr>
          <w:rFonts w:ascii="Arial" w:hAnsi="Arial"/>
          <w:color w:val="000000"/>
          <w:sz w:val="21"/>
        </w:rPr>
        <w:br/>
        <w:t>• Multi-resolution test: Simulating design at 32x32, 256x256, and 512x512 with zero errors.</w:t>
      </w:r>
    </w:p>
    <w:p w14:paraId="7D40C962" w14:textId="77777777" w:rsidR="007F44DC" w:rsidRDefault="00000000">
      <w:pPr>
        <w:spacing w:before="280" w:after="120"/>
      </w:pPr>
      <w:r>
        <w:rPr>
          <w:rFonts w:ascii="Arial" w:hAnsi="Arial"/>
          <w:b/>
          <w:color w:val="000000"/>
          <w:sz w:val="23"/>
        </w:rPr>
        <w:t>B. Pending Work</w:t>
      </w:r>
    </w:p>
    <w:p w14:paraId="397AB8B3" w14:textId="77777777" w:rsidR="007F44DC" w:rsidRDefault="00000000">
      <w:pPr>
        <w:spacing w:after="160"/>
      </w:pPr>
      <w:r>
        <w:rPr>
          <w:rFonts w:ascii="Arial" w:hAnsi="Arial"/>
          <w:color w:val="000000"/>
          <w:sz w:val="21"/>
        </w:rPr>
        <w:t>• FPGA Synthesis: Running synthesis and mapping logic gates to physical board resources.</w:t>
      </w:r>
      <w:r>
        <w:rPr>
          <w:rFonts w:ascii="Arial" w:hAnsi="Arial"/>
          <w:color w:val="000000"/>
          <w:sz w:val="21"/>
        </w:rPr>
        <w:br/>
        <w:t>• Place and Route: Routing signals and performing timing closure inside Vivado.</w:t>
      </w:r>
      <w:r>
        <w:rPr>
          <w:rFonts w:ascii="Arial" w:hAnsi="Arial"/>
          <w:color w:val="000000"/>
          <w:sz w:val="21"/>
        </w:rPr>
        <w:br/>
        <w:t>• Timing &amp; Power Analysis: Measuring max clock frequency and dynamic power consumption.</w:t>
      </w:r>
      <w:r>
        <w:rPr>
          <w:rFonts w:ascii="Arial" w:hAnsi="Arial"/>
          <w:color w:val="000000"/>
          <w:sz w:val="21"/>
        </w:rPr>
        <w:br/>
        <w:t>• Physical board test: Downloading the bitstream to an Artix-7 board and verifying with camera inputs.</w:t>
      </w:r>
    </w:p>
    <w:p w14:paraId="340C8DDC" w14:textId="77777777" w:rsidR="007F44DC" w:rsidRDefault="00000000">
      <w:pPr>
        <w:spacing w:before="280" w:after="120"/>
      </w:pPr>
      <w:r>
        <w:rPr>
          <w:rFonts w:ascii="Arial" w:hAnsi="Arial"/>
          <w:b/>
          <w:color w:val="000000"/>
          <w:sz w:val="23"/>
        </w:rPr>
        <w:t>C. Concluding Remarks</w:t>
      </w:r>
    </w:p>
    <w:p w14:paraId="60AAFACD" w14:textId="77777777" w:rsidR="007F44DC" w:rsidRDefault="00000000">
      <w:pPr>
        <w:spacing w:after="160"/>
      </w:pPr>
      <w:r>
        <w:rPr>
          <w:rFonts w:ascii="Arial" w:hAnsi="Arial"/>
          <w:color w:val="000000"/>
          <w:sz w:val="21"/>
        </w:rPr>
        <w:t>In this project, we have successfully developed and verified the RTL architecture of PixelFlow, a low-latency feed-forward 2D image filtering accelerator. The Direct-Form RConv and Transpose-Form CConv modules have been integrated to process image rows in parallel, eliminating the high buffer memory overhead of traditional pixel-by-pixel architectures.</w:t>
      </w:r>
    </w:p>
    <w:p w14:paraId="1A646810" w14:textId="77777777" w:rsidR="007F44DC" w:rsidRDefault="00000000">
      <w:pPr>
        <w:spacing w:after="160"/>
      </w:pPr>
      <w:r>
        <w:rPr>
          <w:rFonts w:ascii="Arial" w:hAnsi="Arial"/>
          <w:color w:val="000000"/>
          <w:sz w:val="21"/>
        </w:rPr>
        <w:t>ModelSim simulation results confirm that the first filtered output row is generated after exactly 5 clock cycles for a 3x3 filtering window, verifying the theoretical latency predictions. The output pixel values generated in memory format match the golden mathematical reference model perfectly, ensuring that our SystemVerilog hardware implementation is functional and correct.</w:t>
      </w:r>
    </w:p>
    <w:p w14:paraId="18F8DC45" w14:textId="77777777" w:rsidR="007F44DC" w:rsidRDefault="00000000">
      <w:pPr>
        <w:spacing w:after="160"/>
      </w:pPr>
      <w:r>
        <w:rPr>
          <w:rFonts w:ascii="Arial" w:hAnsi="Arial"/>
          <w:color w:val="000000"/>
          <w:sz w:val="21"/>
        </w:rPr>
        <w:t>The next phase of the project will focus on physical hardware implementation. We will synthesize and map the design to a physical FPGA board, perform post-route timing and power analysis, and validate the accelerator with real-time camera interfaces. This will complete the transition from a verified simulation model to a functional hardware prototype.</w:t>
      </w:r>
    </w:p>
    <w:p w14:paraId="1E270E39" w14:textId="77777777" w:rsidR="007F44DC" w:rsidRDefault="00000000">
      <w:pPr>
        <w:spacing w:before="360" w:after="160"/>
      </w:pPr>
      <w:r>
        <w:rPr>
          <w:rFonts w:ascii="Arial" w:hAnsi="Arial"/>
          <w:b/>
          <w:color w:val="000000"/>
          <w:sz w:val="26"/>
        </w:rPr>
        <w:lastRenderedPageBreak/>
        <w:t>REFERENCES</w:t>
      </w:r>
    </w:p>
    <w:p w14:paraId="5B595B4D" w14:textId="77777777" w:rsidR="007F44DC" w:rsidRDefault="00000000">
      <w:pPr>
        <w:spacing w:after="80"/>
        <w:ind w:left="288"/>
      </w:pPr>
      <w:r>
        <w:rPr>
          <w:rFonts w:ascii="Arial" w:hAnsi="Arial"/>
          <w:color w:val="000000"/>
          <w:sz w:val="19"/>
        </w:rPr>
        <w:t>[1] K. K. Parhi, J. Gould, and R. K. Nelson, "A Low-Latency Feed-Forward Architecture for Image Filtering via Row-by-Row Processing," IEEE Transactions on Circuits and Systems I: Regular Papers, vol. 72, no. 3, pp. 1120-1132, Mar. 2025.</w:t>
      </w:r>
    </w:p>
    <w:p w14:paraId="0E107477" w14:textId="77777777" w:rsidR="007F44DC" w:rsidRDefault="00000000">
      <w:pPr>
        <w:spacing w:after="80"/>
        <w:ind w:left="288"/>
      </w:pPr>
      <w:r>
        <w:rPr>
          <w:rFonts w:ascii="Arial" w:hAnsi="Arial"/>
          <w:color w:val="000000"/>
          <w:sz w:val="19"/>
        </w:rPr>
        <w:t>[2] J. H. Patel and E. S. Davidson, "Systolic arrays for 2D convolution and spatial filtering," in Proc. IEEE International Conference on Computer Design (ICCD), Oct. 2020, pp. 312-317.</w:t>
      </w:r>
    </w:p>
    <w:p w14:paraId="2850A464" w14:textId="77777777" w:rsidR="007F44DC" w:rsidRDefault="00000000">
      <w:pPr>
        <w:spacing w:after="80"/>
        <w:ind w:left="288"/>
      </w:pPr>
      <w:r>
        <w:rPr>
          <w:rFonts w:ascii="Arial" w:hAnsi="Arial"/>
          <w:color w:val="000000"/>
          <w:sz w:val="19"/>
        </w:rPr>
        <w:t>[3] A. V. Oppenheim and R. W. Schafer, Discrete-Time Signal Processing, 3rd ed. Upper Saddle River, NJ: Prentice Hall, 2009.</w:t>
      </w:r>
    </w:p>
    <w:p w14:paraId="38BF5BC8" w14:textId="77777777" w:rsidR="007F44DC" w:rsidRDefault="00000000">
      <w:pPr>
        <w:spacing w:after="80"/>
        <w:ind w:left="288"/>
      </w:pPr>
      <w:r>
        <w:rPr>
          <w:rFonts w:ascii="Arial" w:hAnsi="Arial"/>
          <w:color w:val="000000"/>
          <w:sz w:val="19"/>
        </w:rPr>
        <w:t>[4] Xilinx Inc., "Vivado Design Suite User Guide: Synthesis," UG901, v2022.2, Oct. 2022.</w:t>
      </w:r>
    </w:p>
    <w:p w14:paraId="2030DE20" w14:textId="77777777" w:rsidR="007F44DC" w:rsidRDefault="00000000">
      <w:pPr>
        <w:spacing w:after="80"/>
        <w:ind w:left="288"/>
      </w:pPr>
      <w:r>
        <w:rPr>
          <w:rFonts w:ascii="Arial" w:hAnsi="Arial"/>
          <w:color w:val="000000"/>
          <w:sz w:val="19"/>
        </w:rPr>
        <w:t>[5] Intel Corp., "ModelSim Intel FPGA Edition User Guide," v18.1, Jul. 2018.</w:t>
      </w:r>
    </w:p>
    <w:sectPr w:rsidR="007F44D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078165173">
    <w:abstractNumId w:val="8"/>
  </w:num>
  <w:num w:numId="2" w16cid:durableId="285350856">
    <w:abstractNumId w:val="6"/>
  </w:num>
  <w:num w:numId="3" w16cid:durableId="230894587">
    <w:abstractNumId w:val="5"/>
  </w:num>
  <w:num w:numId="4" w16cid:durableId="660355016">
    <w:abstractNumId w:val="4"/>
  </w:num>
  <w:num w:numId="5" w16cid:durableId="1096291272">
    <w:abstractNumId w:val="7"/>
  </w:num>
  <w:num w:numId="6" w16cid:durableId="318970738">
    <w:abstractNumId w:val="3"/>
  </w:num>
  <w:num w:numId="7" w16cid:durableId="286552341">
    <w:abstractNumId w:val="2"/>
  </w:num>
  <w:num w:numId="8" w16cid:durableId="1735738191">
    <w:abstractNumId w:val="1"/>
  </w:num>
  <w:num w:numId="9" w16cid:durableId="173882136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A0114"/>
    <w:rsid w:val="007F44DC"/>
    <w:rsid w:val="00AA1D8D"/>
    <w:rsid w:val="00B47730"/>
    <w:rsid w:val="00CB0664"/>
    <w:rsid w:val="00F9564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107"/>
    <o:shapelayout v:ext="edit">
      <o:idmap v:ext="edit" data="1"/>
    </o:shapelayout>
  </w:shapeDefaults>
  <w:decimalSymbol w:val="."/>
  <w:listSeparator w:val=","/>
  <w14:docId w14:val="33D85A23"/>
  <w14:defaultImageDpi w14:val="300"/>
  <w15:docId w15:val="{C4EC6C2B-F6CB-4CD5-93B9-6507332821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1</Pages>
  <Words>5003</Words>
  <Characters>28522</Characters>
  <Application>Microsoft Office Word</Application>
  <DocSecurity>0</DocSecurity>
  <Lines>237</Lines>
  <Paragraphs>66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33459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Sandeep Rathod</cp:lastModifiedBy>
  <cp:revision>3</cp:revision>
  <dcterms:created xsi:type="dcterms:W3CDTF">2013-12-23T23:15:00Z</dcterms:created>
  <dcterms:modified xsi:type="dcterms:W3CDTF">2026-08-09T20:11:00Z</dcterms:modified>
  <cp:category/>
</cp:coreProperties>
</file>